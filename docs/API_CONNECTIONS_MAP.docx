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5BF0D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1EFF2659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3D6EE8E4" w14:textId="77777777" w:rsidR="00AF028D" w:rsidRPr="000926C2" w:rsidRDefault="00000000">
      <w:pPr>
        <w:jc w:val="center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1B3A6B"/>
          <w:sz w:val="52"/>
        </w:rPr>
        <w:t>خريطة اتصالات API</w:t>
      </w:r>
    </w:p>
    <w:p w14:paraId="62E95462" w14:textId="77777777" w:rsidR="00AF028D" w:rsidRPr="000926C2" w:rsidRDefault="00000000">
      <w:pPr>
        <w:jc w:val="center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2E5FA3"/>
          <w:sz w:val="40"/>
        </w:rPr>
        <w:t>API Connections Map</w:t>
      </w:r>
    </w:p>
    <w:p w14:paraId="2C572079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258598E0" w14:textId="77777777" w:rsidR="00AF028D" w:rsidRPr="000926C2" w:rsidRDefault="00000000">
      <w:pPr>
        <w:jc w:val="center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color w:val="555555"/>
          <w:sz w:val="28"/>
        </w:rPr>
        <w:t>Tatubu School Management System</w:t>
      </w:r>
    </w:p>
    <w:p w14:paraId="114697D4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5C3B5A4F" w14:textId="77777777" w:rsidR="00AF028D" w:rsidRPr="000926C2" w:rsidRDefault="00AF028D">
      <w:pPr>
        <w:rPr>
          <w:rFonts w:asciiTheme="majorHAnsi" w:hAnsiTheme="majorHAnsi" w:cstheme="majorHAns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600"/>
        <w:gridCol w:w="5040"/>
      </w:tblGrid>
      <w:tr w:rsidR="00AF028D" w:rsidRPr="000926C2" w14:paraId="618ACF83" w14:textId="77777777">
        <w:trPr>
          <w:jc w:val="center"/>
        </w:trPr>
        <w:tc>
          <w:tcPr>
            <w:tcW w:w="3600" w:type="dxa"/>
            <w:shd w:val="clear" w:color="auto" w:fill="1B3A6B"/>
          </w:tcPr>
          <w:p w14:paraId="6C046EAD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تاريخ التقرير / Date</w:t>
            </w:r>
          </w:p>
        </w:tc>
        <w:tc>
          <w:tcPr>
            <w:tcW w:w="5040" w:type="dxa"/>
            <w:shd w:val="clear" w:color="auto" w:fill="EBF2FF"/>
          </w:tcPr>
          <w:p w14:paraId="0116C4DC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فبراير 2026 / February 2026</w:t>
            </w:r>
          </w:p>
        </w:tc>
      </w:tr>
      <w:tr w:rsidR="00AF028D" w:rsidRPr="000926C2" w14:paraId="6C02A9D1" w14:textId="77777777">
        <w:trPr>
          <w:jc w:val="center"/>
        </w:trPr>
        <w:tc>
          <w:tcPr>
            <w:tcW w:w="3600" w:type="dxa"/>
            <w:shd w:val="clear" w:color="auto" w:fill="1B3A6B"/>
          </w:tcPr>
          <w:p w14:paraId="2547B926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النظام / System</w:t>
            </w:r>
          </w:p>
        </w:tc>
        <w:tc>
          <w:tcPr>
            <w:tcW w:w="5040" w:type="dxa"/>
            <w:shd w:val="clear" w:color="auto" w:fill="EBF2FF"/>
          </w:tcPr>
          <w:p w14:paraId="4B969C9A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Tatubu School Management System</w:t>
            </w:r>
          </w:p>
        </w:tc>
      </w:tr>
      <w:tr w:rsidR="00AF028D" w:rsidRPr="000926C2" w14:paraId="68D54FEA" w14:textId="77777777">
        <w:trPr>
          <w:jc w:val="center"/>
        </w:trPr>
        <w:tc>
          <w:tcPr>
            <w:tcW w:w="3600" w:type="dxa"/>
            <w:shd w:val="clear" w:color="auto" w:fill="1B3A6B"/>
          </w:tcPr>
          <w:p w14:paraId="3D39AA04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المنطقة / Region</w:t>
            </w:r>
          </w:p>
        </w:tc>
        <w:tc>
          <w:tcPr>
            <w:tcW w:w="5040" w:type="dxa"/>
            <w:shd w:val="clear" w:color="auto" w:fill="EBF2FF"/>
          </w:tcPr>
          <w:p w14:paraId="683C354A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سلطنة عُمان / Sultanate of Oman</w:t>
            </w:r>
          </w:p>
        </w:tc>
      </w:tr>
      <w:tr w:rsidR="00AF028D" w:rsidRPr="000926C2" w14:paraId="49CCFDEE" w14:textId="77777777">
        <w:trPr>
          <w:jc w:val="center"/>
        </w:trPr>
        <w:tc>
          <w:tcPr>
            <w:tcW w:w="3600" w:type="dxa"/>
            <w:shd w:val="clear" w:color="auto" w:fill="1B3A6B"/>
          </w:tcPr>
          <w:p w14:paraId="5A67C3C2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التصنيف / Classification</w:t>
            </w:r>
          </w:p>
        </w:tc>
        <w:tc>
          <w:tcPr>
            <w:tcW w:w="5040" w:type="dxa"/>
            <w:shd w:val="clear" w:color="auto" w:fill="EBF2FF"/>
          </w:tcPr>
          <w:p w14:paraId="59CDDE10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سري / Confidential</w:t>
            </w:r>
          </w:p>
        </w:tc>
      </w:tr>
    </w:tbl>
    <w:p w14:paraId="58365F70" w14:textId="77777777" w:rsidR="00AF028D" w:rsidRPr="000926C2" w:rsidRDefault="00000000">
      <w:pPr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</w:rPr>
        <w:br w:type="page"/>
      </w:r>
    </w:p>
    <w:p w14:paraId="38F82C92" w14:textId="77777777" w:rsidR="00AF028D" w:rsidRPr="000926C2" w:rsidRDefault="00000000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1B3A6B"/>
          <w:sz w:val="36"/>
        </w:rPr>
        <w:lastRenderedPageBreak/>
        <w:t>1. نظرة عامة / System Overview</w:t>
      </w:r>
    </w:p>
    <w:p w14:paraId="23D2B18F" w14:textId="5D611F5C" w:rsidR="00AF028D" w:rsidRPr="000926C2" w:rsidRDefault="00000000">
      <w:pPr>
        <w:bidi/>
        <w:spacing w:after="120"/>
        <w:rPr>
          <w:rFonts w:asciiTheme="majorHAnsi" w:hAnsiTheme="majorHAnsi" w:cstheme="majorHAnsi" w:hint="cs"/>
          <w:rtl/>
          <w:lang w:bidi="ar-OM"/>
        </w:rPr>
      </w:pPr>
      <w:r w:rsidRPr="000926C2">
        <w:rPr>
          <w:rFonts w:asciiTheme="majorHAnsi" w:hAnsiTheme="majorHAnsi" w:cstheme="majorHAnsi"/>
        </w:rPr>
        <w:t>يوضح هذا التقرير جميع الاتصالات البرمجية (API Connections) في نظام</w:t>
      </w:r>
      <w:r w:rsidR="000B0E8A">
        <w:rPr>
          <w:rFonts w:asciiTheme="majorHAnsi" w:hAnsiTheme="majorHAnsi" w:cstheme="majorHAnsi"/>
        </w:rPr>
        <w:t xml:space="preserve"> </w:t>
      </w:r>
      <w:r w:rsidRPr="000926C2">
        <w:rPr>
          <w:rFonts w:asciiTheme="majorHAnsi" w:hAnsiTheme="majorHAnsi" w:cstheme="majorHAnsi"/>
        </w:rPr>
        <w:t xml:space="preserve"> </w:t>
      </w:r>
      <w:r w:rsidR="000B0E8A">
        <w:rPr>
          <w:rFonts w:asciiTheme="majorHAnsi" w:hAnsiTheme="majorHAnsi" w:cstheme="majorHAnsi" w:hint="cs"/>
          <w:rtl/>
          <w:lang w:bidi="ar-OM"/>
        </w:rPr>
        <w:t xml:space="preserve"> لنظام تتبع </w:t>
      </w:r>
      <w:r w:rsidRPr="000926C2">
        <w:rPr>
          <w:rFonts w:asciiTheme="majorHAnsi" w:hAnsiTheme="majorHAnsi" w:cstheme="majorHAnsi"/>
        </w:rPr>
        <w:t>لإدارة المدارس، مع تفصيل كل اتصال من حيث المزود، والبروتوكول، وطريقة المصادقة، والبيانات المنقولة.</w:t>
      </w:r>
    </w:p>
    <w:p w14:paraId="64F29097" w14:textId="77777777" w:rsidR="00AF028D" w:rsidRPr="000926C2" w:rsidRDefault="00000000">
      <w:pPr>
        <w:spacing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</w:rPr>
        <w:t>This report documents all API connections within the Tatubu School Management System, detailing each connection's provider, protocol, authentication method, and data transferred.</w:t>
      </w:r>
    </w:p>
    <w:p w14:paraId="48A1E24C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0573579A" w14:textId="77777777" w:rsidR="00AF028D" w:rsidRPr="000926C2" w:rsidRDefault="00000000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1B3A6B"/>
          <w:sz w:val="36"/>
        </w:rPr>
        <w:t>2. جدول الاتصالات الكامل / Complete Connections Table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389"/>
        <w:gridCol w:w="1679"/>
        <w:gridCol w:w="1476"/>
        <w:gridCol w:w="1874"/>
        <w:gridCol w:w="1207"/>
        <w:gridCol w:w="1473"/>
        <w:gridCol w:w="1524"/>
      </w:tblGrid>
      <w:tr w:rsidR="008A75BC" w:rsidRPr="000926C2" w14:paraId="3212977F" w14:textId="77777777" w:rsidTr="008A75BC">
        <w:trPr>
          <w:jc w:val="center"/>
        </w:trPr>
        <w:tc>
          <w:tcPr>
            <w:tcW w:w="389" w:type="dxa"/>
            <w:shd w:val="clear" w:color="auto" w:fill="1B3A6B"/>
            <w:vAlign w:val="center"/>
          </w:tcPr>
          <w:p w14:paraId="34F46831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#</w:t>
            </w:r>
          </w:p>
        </w:tc>
        <w:tc>
          <w:tcPr>
            <w:tcW w:w="1679" w:type="dxa"/>
            <w:shd w:val="clear" w:color="auto" w:fill="1B3A6B"/>
            <w:vAlign w:val="center"/>
          </w:tcPr>
          <w:p w14:paraId="1F4DF0F3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المُرسِل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Sender</w:t>
            </w:r>
          </w:p>
        </w:tc>
        <w:tc>
          <w:tcPr>
            <w:tcW w:w="1476" w:type="dxa"/>
            <w:shd w:val="clear" w:color="auto" w:fill="1B3A6B"/>
            <w:vAlign w:val="center"/>
          </w:tcPr>
          <w:p w14:paraId="0C216941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المستقبِل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Receiver</w:t>
            </w:r>
          </w:p>
        </w:tc>
        <w:tc>
          <w:tcPr>
            <w:tcW w:w="1874" w:type="dxa"/>
            <w:shd w:val="clear" w:color="auto" w:fill="1B3A6B"/>
            <w:vAlign w:val="center"/>
          </w:tcPr>
          <w:p w14:paraId="78CFA75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المزود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Provider</w:t>
            </w:r>
          </w:p>
        </w:tc>
        <w:tc>
          <w:tcPr>
            <w:tcW w:w="1207" w:type="dxa"/>
            <w:shd w:val="clear" w:color="auto" w:fill="1B3A6B"/>
            <w:vAlign w:val="center"/>
          </w:tcPr>
          <w:p w14:paraId="5152E448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البروتوكول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Protocol</w:t>
            </w:r>
          </w:p>
        </w:tc>
        <w:tc>
          <w:tcPr>
            <w:tcW w:w="1473" w:type="dxa"/>
            <w:shd w:val="clear" w:color="auto" w:fill="1B3A6B"/>
            <w:vAlign w:val="center"/>
          </w:tcPr>
          <w:p w14:paraId="740C82C8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المصادقة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Auth</w:t>
            </w:r>
          </w:p>
        </w:tc>
        <w:tc>
          <w:tcPr>
            <w:tcW w:w="1524" w:type="dxa"/>
            <w:shd w:val="clear" w:color="auto" w:fill="1B3A6B"/>
            <w:vAlign w:val="center"/>
          </w:tcPr>
          <w:p w14:paraId="1F0230B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الاتجاه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Direction</w:t>
            </w:r>
          </w:p>
        </w:tc>
      </w:tr>
      <w:tr w:rsidR="008A75BC" w:rsidRPr="000926C2" w14:paraId="6E383FAF" w14:textId="77777777" w:rsidTr="008A75BC">
        <w:trPr>
          <w:jc w:val="center"/>
        </w:trPr>
        <w:tc>
          <w:tcPr>
            <w:tcW w:w="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E4AA88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1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12FD7CC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React Frontend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br/>
              <w:t>(Browser)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3769304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Flask Backend API</w:t>
            </w:r>
          </w:p>
        </w:tc>
        <w:tc>
          <w:tcPr>
            <w:tcW w:w="18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120B18D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Self-hosted</w:t>
            </w:r>
          </w:p>
          <w:p w14:paraId="76F2B520" w14:textId="06E084F9" w:rsidR="008A75BC" w:rsidRPr="000926C2" w:rsidRDefault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(website on Hostinger)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581B811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HTTPS / REST</w:t>
            </w:r>
          </w:p>
        </w:tc>
        <w:tc>
          <w:tcPr>
            <w:tcW w:w="1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2332725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JWT Bearer Token</w:t>
            </w:r>
          </w:p>
        </w:tc>
        <w:tc>
          <w:tcPr>
            <w:tcW w:w="15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F71723B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ثنائي / Bidirectional</w:t>
            </w:r>
          </w:p>
        </w:tc>
      </w:tr>
      <w:tr w:rsidR="008A75BC" w:rsidRPr="000926C2" w14:paraId="5A93ED40" w14:textId="77777777" w:rsidTr="008A75BC">
        <w:trPr>
          <w:jc w:val="center"/>
        </w:trPr>
        <w:tc>
          <w:tcPr>
            <w:tcW w:w="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F01F5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2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EE8BA4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Flask Backend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700059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MySQL Database</w:t>
            </w:r>
          </w:p>
        </w:tc>
        <w:tc>
          <w:tcPr>
            <w:tcW w:w="18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CA3424" w14:textId="495CBFF4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Self-hosted</w:t>
            </w:r>
            <w:r w:rsidR="008A75BC" w:rsidRPr="000926C2">
              <w:rPr>
                <w:rFonts w:asciiTheme="majorHAnsi" w:hAnsiTheme="majorHAnsi" w:cstheme="majorHAnsi"/>
                <w:sz w:val="16"/>
                <w:szCs w:val="16"/>
              </w:rPr>
              <w:br/>
              <w:t xml:space="preserve">(VPS </w:t>
            </w:r>
            <w:r w:rsidR="000926C2" w:rsidRPr="000926C2">
              <w:rPr>
                <w:rFonts w:asciiTheme="majorHAnsi" w:hAnsiTheme="majorHAnsi" w:cstheme="majorHAnsi"/>
                <w:sz w:val="16"/>
                <w:szCs w:val="16"/>
              </w:rPr>
              <w:t>in</w:t>
            </w:r>
            <w:r w:rsidR="008A75BC" w:rsidRPr="000926C2">
              <w:rPr>
                <w:rFonts w:asciiTheme="majorHAnsi" w:hAnsiTheme="majorHAnsi" w:cstheme="majorHAnsi"/>
                <w:sz w:val="16"/>
                <w:szCs w:val="16"/>
              </w:rPr>
              <w:t xml:space="preserve"> Oman)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53F32CD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TCP :3306 (PyMySQL)</w:t>
            </w:r>
          </w:p>
        </w:tc>
        <w:tc>
          <w:tcPr>
            <w:tcW w:w="1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8CC79F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Username + Password</w:t>
            </w:r>
          </w:p>
        </w:tc>
        <w:tc>
          <w:tcPr>
            <w:tcW w:w="15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D32734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ثنائي / Bidirectional</w:t>
            </w:r>
          </w:p>
        </w:tc>
      </w:tr>
      <w:tr w:rsidR="008A75BC" w:rsidRPr="000926C2" w14:paraId="4749F7A6" w14:textId="77777777" w:rsidTr="008A75BC">
        <w:trPr>
          <w:jc w:val="center"/>
        </w:trPr>
        <w:tc>
          <w:tcPr>
            <w:tcW w:w="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780197A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3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7023AE9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Flask Backend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br/>
              <w:t>(Flask-Limiter)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23EED238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Redis Cache</w:t>
            </w:r>
          </w:p>
        </w:tc>
        <w:tc>
          <w:tcPr>
            <w:tcW w:w="18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1C037AB3" w14:textId="092E1F29" w:rsidR="00AF028D" w:rsidRPr="000926C2" w:rsidRDefault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Self-hosted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br/>
              <w:t>(</w:t>
            </w:r>
            <w:r w:rsidR="000926C2" w:rsidRPr="000926C2">
              <w:rPr>
                <w:rFonts w:asciiTheme="majorHAnsi" w:hAnsiTheme="majorHAnsi" w:cstheme="majorHAnsi"/>
                <w:sz w:val="16"/>
                <w:szCs w:val="16"/>
              </w:rPr>
              <w:t>VPS in Oman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4C86DC0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TCP :6379 (RESP)</w:t>
            </w:r>
          </w:p>
        </w:tc>
        <w:tc>
          <w:tcPr>
            <w:tcW w:w="1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CB3B874" w14:textId="4181FF7D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 xml:space="preserve">Password </w:t>
            </w:r>
          </w:p>
        </w:tc>
        <w:tc>
          <w:tcPr>
            <w:tcW w:w="15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45B83805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ثنائي / Bidirectional</w:t>
            </w:r>
          </w:p>
        </w:tc>
      </w:tr>
      <w:tr w:rsidR="008A75BC" w:rsidRPr="000926C2" w14:paraId="6EE8692E" w14:textId="77777777" w:rsidTr="008A75BC">
        <w:trPr>
          <w:jc w:val="center"/>
        </w:trPr>
        <w:tc>
          <w:tcPr>
            <w:tcW w:w="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BAE815B" w14:textId="77777777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4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0A56908" w14:textId="4A33C419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React Frontend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br/>
              <w:t>(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WhatsApp notification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BB442E" w14:textId="7716556B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WhatsApp Servers</w:t>
            </w:r>
          </w:p>
        </w:tc>
        <w:tc>
          <w:tcPr>
            <w:tcW w:w="18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D12DF3E" w14:textId="77777777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Self-hosted (Docker)</w:t>
            </w:r>
          </w:p>
          <w:p w14:paraId="6F335E51" w14:textId="5BF1B6E5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(</w:t>
            </w:r>
            <w:r w:rsidR="000926C2" w:rsidRPr="000926C2">
              <w:rPr>
                <w:rFonts w:asciiTheme="majorHAnsi" w:hAnsiTheme="majorHAnsi" w:cstheme="majorHAnsi"/>
                <w:sz w:val="16"/>
                <w:szCs w:val="16"/>
              </w:rPr>
              <w:t>VPS in Oman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)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0B63FD1" w14:textId="4C851E2B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HTTPS + WebSocket</w:t>
            </w:r>
          </w:p>
        </w:tc>
        <w:tc>
          <w:tcPr>
            <w:tcW w:w="1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BAE81B" w14:textId="045FD41F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QR Code Session</w:t>
            </w:r>
          </w:p>
        </w:tc>
        <w:tc>
          <w:tcPr>
            <w:tcW w:w="15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67099C" w14:textId="0CAE59C1" w:rsidR="008A75BC" w:rsidRPr="000926C2" w:rsidRDefault="008A75BC" w:rsidP="008A75BC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ثنائي / Bidirectional</w:t>
            </w:r>
          </w:p>
        </w:tc>
      </w:tr>
      <w:tr w:rsidR="008A75BC" w:rsidRPr="000926C2" w14:paraId="68ADAB69" w14:textId="77777777" w:rsidTr="008A75BC">
        <w:trPr>
          <w:jc w:val="center"/>
        </w:trPr>
        <w:tc>
          <w:tcPr>
            <w:tcW w:w="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9A5C3DC" w14:textId="5C87D12C" w:rsidR="00AF028D" w:rsidRPr="000926C2" w:rsidRDefault="008A75BC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5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757A4F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Flask Backend</w:t>
            </w:r>
            <w:r w:rsidRPr="000926C2">
              <w:rPr>
                <w:rFonts w:asciiTheme="majorHAnsi" w:hAnsiTheme="majorHAnsi" w:cstheme="majorHAnsi"/>
                <w:sz w:val="16"/>
                <w:szCs w:val="16"/>
              </w:rPr>
              <w:br/>
              <w:t>(ibulk_sms_service)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5F791C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iBulk SMS API</w:t>
            </w:r>
          </w:p>
        </w:tc>
        <w:tc>
          <w:tcPr>
            <w:tcW w:w="18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1B5EC8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iBulk SMS — Oman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B40E511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HTTPS / REST</w:t>
            </w:r>
          </w:p>
        </w:tc>
        <w:tc>
          <w:tcPr>
            <w:tcW w:w="1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3A0A315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Username + Password</w:t>
            </w:r>
          </w:p>
        </w:tc>
        <w:tc>
          <w:tcPr>
            <w:tcW w:w="15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9D114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أحادي / Outbound only</w:t>
            </w:r>
          </w:p>
        </w:tc>
      </w:tr>
      <w:tr w:rsidR="008A75BC" w:rsidRPr="000926C2" w14:paraId="1F46917C" w14:textId="77777777" w:rsidTr="008A75BC">
        <w:trPr>
          <w:jc w:val="center"/>
        </w:trPr>
        <w:tc>
          <w:tcPr>
            <w:tcW w:w="38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B708940" w14:textId="2BB38EF5" w:rsidR="00AF028D" w:rsidRPr="000926C2" w:rsidRDefault="008A75BC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6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74E3E54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Nginx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FBA13CD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Flask Backend</w:t>
            </w:r>
          </w:p>
        </w:tc>
        <w:tc>
          <w:tcPr>
            <w:tcW w:w="187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0967FE7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Self-hosted</w:t>
            </w:r>
          </w:p>
        </w:tc>
        <w:tc>
          <w:tcPr>
            <w:tcW w:w="12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8B5B85B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HTTP (internal proxy)</w:t>
            </w:r>
          </w:p>
        </w:tc>
        <w:tc>
          <w:tcPr>
            <w:tcW w:w="147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E6E4311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Proxy Pass</w:t>
            </w:r>
          </w:p>
        </w:tc>
        <w:tc>
          <w:tcPr>
            <w:tcW w:w="15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270FAC0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  <w:sz w:val="16"/>
                <w:szCs w:val="16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ثنائي / Bidirectional</w:t>
            </w:r>
          </w:p>
        </w:tc>
      </w:tr>
    </w:tbl>
    <w:p w14:paraId="70796B62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7D196FC8" w14:textId="77777777" w:rsidR="00AF028D" w:rsidRPr="000926C2" w:rsidRDefault="00000000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1B3A6B"/>
          <w:sz w:val="36"/>
        </w:rPr>
        <w:t>3. تفصيل كل اتصال / Detailed Connection Breakdown</w:t>
      </w:r>
    </w:p>
    <w:p w14:paraId="292963D4" w14:textId="7F5895F7" w:rsidR="00AF028D" w:rsidRPr="000926C2" w:rsidRDefault="00000000" w:rsidP="008A75BC">
      <w:pPr>
        <w:spacing w:before="240" w:after="120"/>
        <w:rPr>
          <w:rFonts w:asciiTheme="majorHAnsi" w:hAnsiTheme="majorHAnsi" w:cstheme="majorHAnsi"/>
          <w:rtl/>
        </w:rPr>
      </w:pPr>
      <w:r w:rsidRPr="000926C2">
        <w:rPr>
          <w:rFonts w:asciiTheme="majorHAnsi" w:hAnsiTheme="majorHAnsi" w:cstheme="majorHAnsi"/>
          <w:b/>
          <w:color w:val="2E5FA3"/>
          <w:sz w:val="30"/>
        </w:rPr>
        <w:t>3.1  React Frontend  ↔  Flask Backend API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592"/>
        <w:gridCol w:w="4703"/>
      </w:tblGrid>
      <w:tr w:rsidR="00AF028D" w:rsidRPr="000926C2" w14:paraId="45756605" w14:textId="77777777">
        <w:tc>
          <w:tcPr>
            <w:tcW w:w="2592" w:type="dxa"/>
            <w:shd w:val="clear" w:color="auto" w:fill="1B3A6B"/>
          </w:tcPr>
          <w:p w14:paraId="33E78B71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المزود / Provider</w:t>
            </w:r>
          </w:p>
        </w:tc>
        <w:tc>
          <w:tcPr>
            <w:tcW w:w="4703" w:type="dxa"/>
            <w:shd w:val="clear" w:color="auto" w:fill="EBF2FF"/>
          </w:tcPr>
          <w:p w14:paraId="54DD3635" w14:textId="65D3C998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 xml:space="preserve">Self-hosted </w:t>
            </w:r>
            <w:r w:rsidR="000926C2" w:rsidRPr="000926C2">
              <w:rPr>
                <w:rFonts w:asciiTheme="majorHAnsi" w:hAnsiTheme="majorHAnsi" w:cstheme="majorHAnsi"/>
              </w:rPr>
              <w:t>on Oman VPS</w:t>
            </w:r>
          </w:p>
        </w:tc>
      </w:tr>
      <w:tr w:rsidR="00AF028D" w:rsidRPr="000926C2" w14:paraId="232230C2" w14:textId="77777777">
        <w:tc>
          <w:tcPr>
            <w:tcW w:w="2592" w:type="dxa"/>
            <w:shd w:val="clear" w:color="auto" w:fill="1B3A6B"/>
          </w:tcPr>
          <w:p w14:paraId="43D7B4B1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البروتوكول</w:t>
            </w:r>
          </w:p>
        </w:tc>
        <w:tc>
          <w:tcPr>
            <w:tcW w:w="4703" w:type="dxa"/>
            <w:shd w:val="clear" w:color="auto" w:fill="EBF2FF"/>
          </w:tcPr>
          <w:p w14:paraId="453BD333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HTTPS + REST (JSON)</w:t>
            </w:r>
          </w:p>
        </w:tc>
      </w:tr>
      <w:tr w:rsidR="00AF028D" w:rsidRPr="000926C2" w14:paraId="5CD30554" w14:textId="77777777">
        <w:tc>
          <w:tcPr>
            <w:tcW w:w="2592" w:type="dxa"/>
            <w:shd w:val="clear" w:color="auto" w:fill="1B3A6B"/>
          </w:tcPr>
          <w:p w14:paraId="71B54529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مكتبة الاتصال</w:t>
            </w:r>
          </w:p>
        </w:tc>
        <w:tc>
          <w:tcPr>
            <w:tcW w:w="4703" w:type="dxa"/>
            <w:shd w:val="clear" w:color="auto" w:fill="EBF2FF"/>
          </w:tcPr>
          <w:p w14:paraId="522B290F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Axios 1.4.0</w:t>
            </w:r>
          </w:p>
        </w:tc>
      </w:tr>
      <w:tr w:rsidR="00AF028D" w:rsidRPr="000926C2" w14:paraId="41F9761B" w14:textId="77777777">
        <w:tc>
          <w:tcPr>
            <w:tcW w:w="2592" w:type="dxa"/>
            <w:shd w:val="clear" w:color="auto" w:fill="1B3A6B"/>
          </w:tcPr>
          <w:p w14:paraId="26806266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المصادقة</w:t>
            </w:r>
          </w:p>
        </w:tc>
        <w:tc>
          <w:tcPr>
            <w:tcW w:w="4703" w:type="dxa"/>
            <w:shd w:val="clear" w:color="auto" w:fill="EBF2FF"/>
          </w:tcPr>
          <w:p w14:paraId="264BB8B3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Authorization: Bearer &lt;JWT_TOKEN&gt;</w:t>
            </w:r>
          </w:p>
        </w:tc>
      </w:tr>
      <w:tr w:rsidR="00AF028D" w:rsidRPr="000926C2" w14:paraId="711A8BFD" w14:textId="77777777">
        <w:tc>
          <w:tcPr>
            <w:tcW w:w="2592" w:type="dxa"/>
            <w:shd w:val="clear" w:color="auto" w:fill="1B3A6B"/>
          </w:tcPr>
          <w:p w14:paraId="1A34C3CD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المنفذ الخارجي</w:t>
            </w:r>
          </w:p>
        </w:tc>
        <w:tc>
          <w:tcPr>
            <w:tcW w:w="4703" w:type="dxa"/>
            <w:shd w:val="clear" w:color="auto" w:fill="EBF2FF"/>
          </w:tcPr>
          <w:p w14:paraId="754848B7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443 (HTTPS via Nginx)</w:t>
            </w:r>
          </w:p>
        </w:tc>
      </w:tr>
      <w:tr w:rsidR="00AF028D" w:rsidRPr="000926C2" w14:paraId="7FCCCD41" w14:textId="77777777">
        <w:tc>
          <w:tcPr>
            <w:tcW w:w="2592" w:type="dxa"/>
            <w:shd w:val="clear" w:color="auto" w:fill="1B3A6B"/>
          </w:tcPr>
          <w:p w14:paraId="22795E53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المنفذ الداخلي</w:t>
            </w:r>
          </w:p>
        </w:tc>
        <w:tc>
          <w:tcPr>
            <w:tcW w:w="4703" w:type="dxa"/>
            <w:shd w:val="clear" w:color="auto" w:fill="EBF2FF"/>
          </w:tcPr>
          <w:p w14:paraId="252461E8" w14:textId="735024A8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127.0.0.1:5000 (Flask)</w:t>
            </w:r>
            <w:r w:rsidR="008A75BC" w:rsidRPr="000926C2">
              <w:rPr>
                <w:rFonts w:asciiTheme="majorHAnsi" w:hAnsiTheme="majorHAnsi" w:cstheme="majorHAnsi"/>
              </w:rPr>
              <w:t xml:space="preserve"> </w:t>
            </w:r>
            <w:r w:rsidR="00631DA2" w:rsidRPr="000926C2">
              <w:rPr>
                <w:rFonts w:asciiTheme="majorHAnsi" w:hAnsiTheme="majorHAnsi" w:cstheme="majorHAnsi"/>
              </w:rPr>
              <w:t>via Oman VPS IP</w:t>
            </w:r>
          </w:p>
        </w:tc>
      </w:tr>
      <w:tr w:rsidR="00AF028D" w:rsidRPr="000926C2" w14:paraId="0CC7A5A5" w14:textId="77777777">
        <w:tc>
          <w:tcPr>
            <w:tcW w:w="2592" w:type="dxa"/>
            <w:shd w:val="clear" w:color="auto" w:fill="1B3A6B"/>
          </w:tcPr>
          <w:p w14:paraId="6EEB3DDB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الحماية</w:t>
            </w:r>
          </w:p>
        </w:tc>
        <w:tc>
          <w:tcPr>
            <w:tcW w:w="4703" w:type="dxa"/>
            <w:shd w:val="clear" w:color="auto" w:fill="EBF2FF"/>
          </w:tcPr>
          <w:p w14:paraId="51B0F584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CORS + Rate Limiting + JWT Verification</w:t>
            </w:r>
          </w:p>
        </w:tc>
      </w:tr>
      <w:tr w:rsidR="00AF028D" w:rsidRPr="000926C2" w14:paraId="3BE6E945" w14:textId="77777777">
        <w:tc>
          <w:tcPr>
            <w:tcW w:w="2592" w:type="dxa"/>
            <w:shd w:val="clear" w:color="auto" w:fill="1B3A6B"/>
          </w:tcPr>
          <w:p w14:paraId="622A5280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صيغة البيانات</w:t>
            </w:r>
          </w:p>
        </w:tc>
        <w:tc>
          <w:tcPr>
            <w:tcW w:w="4703" w:type="dxa"/>
            <w:shd w:val="clear" w:color="auto" w:fill="EBF2FF"/>
          </w:tcPr>
          <w:p w14:paraId="0CABF51C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JSON (Request &amp; Response)</w:t>
            </w:r>
          </w:p>
        </w:tc>
      </w:tr>
    </w:tbl>
    <w:p w14:paraId="61AA4BDA" w14:textId="77777777" w:rsidR="00631DA2" w:rsidRPr="000926C2" w:rsidRDefault="00631DA2" w:rsidP="00631DA2">
      <w:pPr>
        <w:spacing w:before="240" w:after="120"/>
        <w:rPr>
          <w:rFonts w:asciiTheme="majorHAnsi" w:hAnsiTheme="majorHAnsi" w:cstheme="majorHAnsi"/>
        </w:rPr>
      </w:pPr>
    </w:p>
    <w:p w14:paraId="1F0B6601" w14:textId="05D7FFE2" w:rsidR="00631DA2" w:rsidRPr="000926C2" w:rsidRDefault="00631DA2" w:rsidP="00631DA2">
      <w:pPr>
        <w:spacing w:before="240" w:after="120"/>
        <w:rPr>
          <w:rFonts w:asciiTheme="majorHAnsi" w:hAnsiTheme="majorHAnsi" w:cstheme="majorHAnsi"/>
          <w:rtl/>
        </w:rPr>
      </w:pPr>
      <w:r w:rsidRPr="000926C2">
        <w:rPr>
          <w:rFonts w:asciiTheme="majorHAnsi" w:hAnsiTheme="majorHAnsi" w:cstheme="majorHAnsi"/>
          <w:b/>
          <w:color w:val="2E5FA3"/>
          <w:sz w:val="30"/>
        </w:rPr>
        <w:t>3.</w:t>
      </w:r>
      <w:r w:rsidR="000926C2" w:rsidRPr="000926C2">
        <w:rPr>
          <w:rFonts w:asciiTheme="majorHAnsi" w:hAnsiTheme="majorHAnsi" w:cstheme="majorHAnsi"/>
          <w:b/>
          <w:color w:val="2E5FA3"/>
          <w:sz w:val="30"/>
        </w:rPr>
        <w:t>2</w:t>
      </w:r>
      <w:r w:rsidRPr="000926C2">
        <w:rPr>
          <w:rFonts w:asciiTheme="majorHAnsi" w:hAnsiTheme="majorHAnsi" w:cstheme="majorHAnsi"/>
          <w:b/>
          <w:color w:val="2E5FA3"/>
          <w:sz w:val="30"/>
        </w:rPr>
        <w:t xml:space="preserve">  React Frontend  ↔  WhatsApp Web QR Code Login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592"/>
        <w:gridCol w:w="4703"/>
      </w:tblGrid>
      <w:tr w:rsidR="00631DA2" w:rsidRPr="000926C2" w14:paraId="29693771" w14:textId="77777777" w:rsidTr="00A86035">
        <w:tc>
          <w:tcPr>
            <w:tcW w:w="2592" w:type="dxa"/>
            <w:shd w:val="clear" w:color="auto" w:fill="1B3A6B"/>
          </w:tcPr>
          <w:p w14:paraId="19912021" w14:textId="5BDE6268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المزود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/ Provider</w:t>
            </w:r>
          </w:p>
        </w:tc>
        <w:tc>
          <w:tcPr>
            <w:tcW w:w="4703" w:type="dxa"/>
            <w:shd w:val="clear" w:color="auto" w:fill="EBF2FF"/>
          </w:tcPr>
          <w:p w14:paraId="6F8A5845" w14:textId="37BBCADE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WhatsApp Servers (Meta) + Self-hosted </w:t>
            </w:r>
            <w:r w:rsidR="000926C2" w:rsidRPr="000926C2">
              <w:rPr>
                <w:rFonts w:asciiTheme="majorHAnsi" w:hAnsiTheme="majorHAnsi" w:cstheme="majorHAnsi"/>
                <w:sz w:val="18"/>
                <w:szCs w:val="18"/>
              </w:rPr>
              <w:t>via browser</w:t>
            </w:r>
          </w:p>
        </w:tc>
      </w:tr>
      <w:tr w:rsidR="00631DA2" w:rsidRPr="000926C2" w14:paraId="5283795C" w14:textId="77777777" w:rsidTr="00A86035">
        <w:tc>
          <w:tcPr>
            <w:tcW w:w="2592" w:type="dxa"/>
            <w:shd w:val="clear" w:color="auto" w:fill="1B3A6B"/>
          </w:tcPr>
          <w:p w14:paraId="4480C4F0" w14:textId="0B620F3F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البروتوكول</w:t>
            </w:r>
          </w:p>
        </w:tc>
        <w:tc>
          <w:tcPr>
            <w:tcW w:w="4703" w:type="dxa"/>
            <w:shd w:val="clear" w:color="auto" w:fill="EBF2FF"/>
          </w:tcPr>
          <w:p w14:paraId="1B1011B1" w14:textId="44F2B567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HTTPS + WebSocket (WhatsApp Web Protocol)</w:t>
            </w:r>
          </w:p>
        </w:tc>
      </w:tr>
      <w:tr w:rsidR="00631DA2" w:rsidRPr="000926C2" w14:paraId="56FC67C6" w14:textId="77777777" w:rsidTr="00A86035">
        <w:tc>
          <w:tcPr>
            <w:tcW w:w="2592" w:type="dxa"/>
            <w:shd w:val="clear" w:color="auto" w:fill="1B3A6B"/>
          </w:tcPr>
          <w:p w14:paraId="18D391E5" w14:textId="01C975A8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مكتبة الاتصال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(Backend)</w:t>
            </w:r>
          </w:p>
        </w:tc>
        <w:tc>
          <w:tcPr>
            <w:tcW w:w="4703" w:type="dxa"/>
            <w:shd w:val="clear" w:color="auto" w:fill="EBF2FF"/>
          </w:tcPr>
          <w:p w14:paraId="0790BF02" w14:textId="042C4FDB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Baileys (Node.js Library)</w:t>
            </w:r>
          </w:p>
        </w:tc>
      </w:tr>
      <w:tr w:rsidR="00631DA2" w:rsidRPr="000926C2" w14:paraId="33A6E7FC" w14:textId="77777777" w:rsidTr="00A86035">
        <w:tc>
          <w:tcPr>
            <w:tcW w:w="2592" w:type="dxa"/>
            <w:shd w:val="clear" w:color="auto" w:fill="1B3A6B"/>
          </w:tcPr>
          <w:p w14:paraId="2C25EBAD" w14:textId="27BDC21C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مكتبة الاتصال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(Frontend)</w:t>
            </w:r>
          </w:p>
        </w:tc>
        <w:tc>
          <w:tcPr>
            <w:tcW w:w="4703" w:type="dxa"/>
            <w:shd w:val="clear" w:color="auto" w:fill="EBF2FF"/>
          </w:tcPr>
          <w:p w14:paraId="45CF1008" w14:textId="0188DAEA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Axios (</w:t>
            </w: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طلب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QR </w:t>
            </w: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من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Backend)</w:t>
            </w:r>
          </w:p>
        </w:tc>
      </w:tr>
      <w:tr w:rsidR="00631DA2" w:rsidRPr="000926C2" w14:paraId="0908C1C0" w14:textId="77777777" w:rsidTr="00A86035">
        <w:tc>
          <w:tcPr>
            <w:tcW w:w="2592" w:type="dxa"/>
            <w:shd w:val="clear" w:color="auto" w:fill="1B3A6B"/>
          </w:tcPr>
          <w:p w14:paraId="251E89A9" w14:textId="748F74E2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آلية تسجيل الدخول</w:t>
            </w:r>
          </w:p>
        </w:tc>
        <w:tc>
          <w:tcPr>
            <w:tcW w:w="4703" w:type="dxa"/>
            <w:shd w:val="clear" w:color="auto" w:fill="EBF2FF"/>
          </w:tcPr>
          <w:p w14:paraId="1F93ED71" w14:textId="67BB4EB4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QR Code Session Authentication</w:t>
            </w:r>
          </w:p>
        </w:tc>
      </w:tr>
      <w:tr w:rsidR="00631DA2" w:rsidRPr="000926C2" w14:paraId="2E806763" w14:textId="77777777" w:rsidTr="00A86035">
        <w:tc>
          <w:tcPr>
            <w:tcW w:w="2592" w:type="dxa"/>
            <w:shd w:val="clear" w:color="auto" w:fill="1B3A6B"/>
          </w:tcPr>
          <w:p w14:paraId="3978A545" w14:textId="17C741BC" w:rsidR="00631DA2" w:rsidRPr="000926C2" w:rsidRDefault="00631DA2" w:rsidP="00631DA2">
            <w:pPr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المنفذ الخارجي</w:t>
            </w:r>
          </w:p>
        </w:tc>
        <w:tc>
          <w:tcPr>
            <w:tcW w:w="4703" w:type="dxa"/>
            <w:shd w:val="clear" w:color="auto" w:fill="EBF2FF"/>
          </w:tcPr>
          <w:p w14:paraId="64691611" w14:textId="523183D1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443 (HTTPS </w:t>
            </w: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عبر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Nginx Reverse Proxy)</w:t>
            </w:r>
          </w:p>
        </w:tc>
      </w:tr>
      <w:tr w:rsidR="00631DA2" w:rsidRPr="000926C2" w14:paraId="4A9D6477" w14:textId="77777777" w:rsidTr="00A86035">
        <w:tc>
          <w:tcPr>
            <w:tcW w:w="2592" w:type="dxa"/>
            <w:shd w:val="clear" w:color="auto" w:fill="1B3A6B"/>
          </w:tcPr>
          <w:p w14:paraId="143BD664" w14:textId="509ABD72" w:rsidR="00631DA2" w:rsidRPr="000926C2" w:rsidRDefault="00631DA2" w:rsidP="00631DA2">
            <w:pPr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المنفذ الداخلي</w:t>
            </w:r>
          </w:p>
        </w:tc>
        <w:tc>
          <w:tcPr>
            <w:tcW w:w="4703" w:type="dxa"/>
            <w:shd w:val="clear" w:color="auto" w:fill="EBF2FF"/>
          </w:tcPr>
          <w:p w14:paraId="569C70BA" w14:textId="5B62940E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127.0.0.1:PORT (Node.js WhatsApp Service)</w:t>
            </w:r>
          </w:p>
        </w:tc>
      </w:tr>
      <w:tr w:rsidR="00631DA2" w:rsidRPr="000926C2" w14:paraId="1363FFB6" w14:textId="77777777" w:rsidTr="00A86035">
        <w:tc>
          <w:tcPr>
            <w:tcW w:w="2592" w:type="dxa"/>
            <w:shd w:val="clear" w:color="auto" w:fill="1B3A6B"/>
          </w:tcPr>
          <w:p w14:paraId="4E1F7B11" w14:textId="6FD6CE86" w:rsidR="00631DA2" w:rsidRPr="000926C2" w:rsidRDefault="00631DA2" w:rsidP="00631DA2">
            <w:pPr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الحماية</w:t>
            </w:r>
          </w:p>
        </w:tc>
        <w:tc>
          <w:tcPr>
            <w:tcW w:w="4703" w:type="dxa"/>
            <w:shd w:val="clear" w:color="auto" w:fill="EBF2FF"/>
          </w:tcPr>
          <w:p w14:paraId="28C11C36" w14:textId="1EBDEB09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Internal Service Isolation + API Token Protection</w:t>
            </w:r>
          </w:p>
        </w:tc>
      </w:tr>
      <w:tr w:rsidR="00631DA2" w:rsidRPr="000926C2" w14:paraId="1D094893" w14:textId="77777777" w:rsidTr="00A86035">
        <w:tc>
          <w:tcPr>
            <w:tcW w:w="2592" w:type="dxa"/>
            <w:shd w:val="clear" w:color="auto" w:fill="1B3A6B"/>
          </w:tcPr>
          <w:p w14:paraId="7F33986A" w14:textId="76EE7196" w:rsidR="00631DA2" w:rsidRPr="000926C2" w:rsidRDefault="00631DA2" w:rsidP="00631DA2">
            <w:pPr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صيغة البيانات</w:t>
            </w:r>
          </w:p>
        </w:tc>
        <w:tc>
          <w:tcPr>
            <w:tcW w:w="4703" w:type="dxa"/>
            <w:shd w:val="clear" w:color="auto" w:fill="EBF2FF"/>
          </w:tcPr>
          <w:p w14:paraId="796B1B75" w14:textId="348885F9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QR Code (Base64 Image) + JSON Status Response</w:t>
            </w:r>
          </w:p>
        </w:tc>
      </w:tr>
      <w:tr w:rsidR="00631DA2" w:rsidRPr="000926C2" w14:paraId="4E78A596" w14:textId="77777777" w:rsidTr="00A86035">
        <w:tc>
          <w:tcPr>
            <w:tcW w:w="2592" w:type="dxa"/>
            <w:shd w:val="clear" w:color="auto" w:fill="1B3A6B"/>
          </w:tcPr>
          <w:p w14:paraId="2A37112C" w14:textId="74886C4F" w:rsidR="00631DA2" w:rsidRPr="000926C2" w:rsidRDefault="00631DA2" w:rsidP="00631DA2">
            <w:pPr>
              <w:rPr>
                <w:rFonts w:asciiTheme="majorHAnsi" w:hAnsiTheme="majorHAnsi" w:cstheme="majorHAnsi"/>
                <w:b/>
                <w:color w:val="FFFFFF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lastRenderedPageBreak/>
              <w:t>نوع الاتصال</w:t>
            </w:r>
          </w:p>
        </w:tc>
        <w:tc>
          <w:tcPr>
            <w:tcW w:w="4703" w:type="dxa"/>
            <w:shd w:val="clear" w:color="auto" w:fill="EBF2FF"/>
          </w:tcPr>
          <w:p w14:paraId="1D9A95FC" w14:textId="30AFFE26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ثنائي</w:t>
            </w: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 xml:space="preserve"> (Session Handshake + Persistent WebSocket)</w:t>
            </w:r>
          </w:p>
        </w:tc>
      </w:tr>
      <w:tr w:rsidR="00631DA2" w:rsidRPr="000926C2" w14:paraId="4BDD5E11" w14:textId="77777777" w:rsidTr="00A86035">
        <w:tc>
          <w:tcPr>
            <w:tcW w:w="2592" w:type="dxa"/>
            <w:shd w:val="clear" w:color="auto" w:fill="1B3A6B"/>
          </w:tcPr>
          <w:p w14:paraId="2FFD90FB" w14:textId="59361B45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تخزين الجلسة</w:t>
            </w:r>
          </w:p>
        </w:tc>
        <w:tc>
          <w:tcPr>
            <w:tcW w:w="4703" w:type="dxa"/>
            <w:shd w:val="clear" w:color="auto" w:fill="EBF2FF"/>
          </w:tcPr>
          <w:p w14:paraId="2DAFC9CC" w14:textId="0A9E457C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Local File Storage / Database (Encrypted Session Files)</w:t>
            </w:r>
          </w:p>
        </w:tc>
      </w:tr>
      <w:tr w:rsidR="00631DA2" w:rsidRPr="000926C2" w14:paraId="0EE85541" w14:textId="77777777" w:rsidTr="00A86035">
        <w:tc>
          <w:tcPr>
            <w:tcW w:w="2592" w:type="dxa"/>
            <w:shd w:val="clear" w:color="auto" w:fill="1B3A6B"/>
          </w:tcPr>
          <w:p w14:paraId="066E8C8B" w14:textId="45BC2BD5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  <w:rtl/>
              </w:rPr>
              <w:t>استمرارية الجلسة</w:t>
            </w:r>
          </w:p>
        </w:tc>
        <w:tc>
          <w:tcPr>
            <w:tcW w:w="4703" w:type="dxa"/>
            <w:shd w:val="clear" w:color="auto" w:fill="EBF2FF"/>
          </w:tcPr>
          <w:p w14:paraId="5A126638" w14:textId="61A9034A" w:rsidR="00631DA2" w:rsidRPr="000926C2" w:rsidRDefault="00631DA2" w:rsidP="00631DA2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0926C2">
              <w:rPr>
                <w:rFonts w:asciiTheme="majorHAnsi" w:hAnsiTheme="majorHAnsi" w:cstheme="majorHAnsi"/>
                <w:sz w:val="18"/>
                <w:szCs w:val="18"/>
              </w:rPr>
              <w:t>Persistent until Logout or Session Expiry</w:t>
            </w:r>
          </w:p>
        </w:tc>
      </w:tr>
    </w:tbl>
    <w:p w14:paraId="021B491A" w14:textId="77777777" w:rsidR="00631DA2" w:rsidRPr="000926C2" w:rsidRDefault="00631DA2" w:rsidP="00631DA2">
      <w:pPr>
        <w:rPr>
          <w:rFonts w:asciiTheme="majorHAnsi" w:hAnsiTheme="majorHAnsi" w:cstheme="majorHAnsi"/>
        </w:rPr>
      </w:pPr>
    </w:p>
    <w:p w14:paraId="248FDB74" w14:textId="6BD01D8B" w:rsidR="00AF028D" w:rsidRPr="000926C2" w:rsidRDefault="00AF028D">
      <w:pPr>
        <w:rPr>
          <w:rFonts w:asciiTheme="majorHAnsi" w:hAnsiTheme="majorHAnsi" w:cstheme="majorHAnsi"/>
        </w:rPr>
      </w:pPr>
    </w:p>
    <w:p w14:paraId="2BC310E7" w14:textId="34E9525E" w:rsidR="00AF028D" w:rsidRPr="000926C2" w:rsidRDefault="00000000">
      <w:pP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2E5FA3"/>
          <w:sz w:val="30"/>
        </w:rPr>
        <w:t>3.</w:t>
      </w:r>
      <w:r w:rsidR="000926C2" w:rsidRPr="000926C2">
        <w:rPr>
          <w:rFonts w:asciiTheme="majorHAnsi" w:hAnsiTheme="majorHAnsi" w:cstheme="majorHAnsi"/>
          <w:b/>
          <w:color w:val="2E5FA3"/>
          <w:sz w:val="30"/>
        </w:rPr>
        <w:t>3</w:t>
      </w:r>
      <w:r w:rsidRPr="000926C2">
        <w:rPr>
          <w:rFonts w:asciiTheme="majorHAnsi" w:hAnsiTheme="majorHAnsi" w:cstheme="majorHAnsi"/>
          <w:b/>
          <w:color w:val="2E5FA3"/>
          <w:sz w:val="30"/>
        </w:rPr>
        <w:t xml:space="preserve">  Flask Backend  ↔  MySQL Database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592"/>
        <w:gridCol w:w="4703"/>
      </w:tblGrid>
      <w:tr w:rsidR="00AF028D" w:rsidRPr="000926C2" w14:paraId="005370F7" w14:textId="77777777">
        <w:tc>
          <w:tcPr>
            <w:tcW w:w="2592" w:type="dxa"/>
            <w:shd w:val="clear" w:color="auto" w:fill="1B3A6B"/>
          </w:tcPr>
          <w:p w14:paraId="756C315A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المزود / Provider</w:t>
            </w:r>
          </w:p>
        </w:tc>
        <w:tc>
          <w:tcPr>
            <w:tcW w:w="4703" w:type="dxa"/>
            <w:shd w:val="clear" w:color="auto" w:fill="EBF2FF"/>
          </w:tcPr>
          <w:p w14:paraId="52AE35D1" w14:textId="2AAE8F91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Self-hosted</w:t>
            </w:r>
            <w:r w:rsidR="000926C2" w:rsidRPr="000926C2">
              <w:rPr>
                <w:rFonts w:asciiTheme="majorHAnsi" w:hAnsiTheme="majorHAnsi" w:cstheme="majorHAnsi"/>
              </w:rPr>
              <w:t xml:space="preserve"> </w:t>
            </w:r>
            <w:r w:rsidR="000926C2" w:rsidRPr="000926C2">
              <w:rPr>
                <w:rFonts w:asciiTheme="majorHAnsi" w:hAnsiTheme="majorHAnsi" w:cstheme="majorHAnsi"/>
              </w:rPr>
              <w:t>on Oman VPS</w:t>
            </w:r>
          </w:p>
        </w:tc>
      </w:tr>
      <w:tr w:rsidR="00AF028D" w:rsidRPr="000926C2" w14:paraId="1305152C" w14:textId="77777777">
        <w:tc>
          <w:tcPr>
            <w:tcW w:w="2592" w:type="dxa"/>
            <w:shd w:val="clear" w:color="auto" w:fill="1B3A6B"/>
          </w:tcPr>
          <w:p w14:paraId="1C2165A3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البروتوكول</w:t>
            </w:r>
          </w:p>
        </w:tc>
        <w:tc>
          <w:tcPr>
            <w:tcW w:w="4703" w:type="dxa"/>
            <w:shd w:val="clear" w:color="auto" w:fill="EBF2FF"/>
          </w:tcPr>
          <w:p w14:paraId="4844D0A5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TCP :3306</w:t>
            </w:r>
          </w:p>
        </w:tc>
      </w:tr>
      <w:tr w:rsidR="00AF028D" w:rsidRPr="000926C2" w14:paraId="13F216F8" w14:textId="77777777">
        <w:tc>
          <w:tcPr>
            <w:tcW w:w="2592" w:type="dxa"/>
            <w:shd w:val="clear" w:color="auto" w:fill="1B3A6B"/>
          </w:tcPr>
          <w:p w14:paraId="4509FA8C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ORM / مكتبة</w:t>
            </w:r>
          </w:p>
        </w:tc>
        <w:tc>
          <w:tcPr>
            <w:tcW w:w="4703" w:type="dxa"/>
            <w:shd w:val="clear" w:color="auto" w:fill="EBF2FF"/>
          </w:tcPr>
          <w:p w14:paraId="2ADDA43A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SQLAlchemy 2.0.36 + PyMySQL 1.1.1</w:t>
            </w:r>
          </w:p>
        </w:tc>
      </w:tr>
      <w:tr w:rsidR="00AF028D" w:rsidRPr="000926C2" w14:paraId="6A7FA8A8" w14:textId="77777777">
        <w:tc>
          <w:tcPr>
            <w:tcW w:w="2592" w:type="dxa"/>
            <w:shd w:val="clear" w:color="auto" w:fill="1B3A6B"/>
          </w:tcPr>
          <w:p w14:paraId="4967F006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المصادقة</w:t>
            </w:r>
          </w:p>
        </w:tc>
        <w:tc>
          <w:tcPr>
            <w:tcW w:w="4703" w:type="dxa"/>
            <w:shd w:val="clear" w:color="auto" w:fill="EBF2FF"/>
          </w:tcPr>
          <w:p w14:paraId="336FFE68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Username + Password (environment variable)</w:t>
            </w:r>
          </w:p>
        </w:tc>
      </w:tr>
      <w:tr w:rsidR="00AF028D" w:rsidRPr="000926C2" w14:paraId="1C0ACCA1" w14:textId="77777777">
        <w:tc>
          <w:tcPr>
            <w:tcW w:w="2592" w:type="dxa"/>
            <w:shd w:val="clear" w:color="auto" w:fill="1B3A6B"/>
          </w:tcPr>
          <w:p w14:paraId="3E761CCF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الشبكة</w:t>
            </w:r>
          </w:p>
        </w:tc>
        <w:tc>
          <w:tcPr>
            <w:tcW w:w="4703" w:type="dxa"/>
            <w:shd w:val="clear" w:color="auto" w:fill="EBF2FF"/>
          </w:tcPr>
          <w:p w14:paraId="543BFAA1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داخلي فقط — 127.0.0.1:3306</w:t>
            </w:r>
          </w:p>
        </w:tc>
      </w:tr>
      <w:tr w:rsidR="00AF028D" w:rsidRPr="000926C2" w14:paraId="38721A0D" w14:textId="77777777">
        <w:tc>
          <w:tcPr>
            <w:tcW w:w="2592" w:type="dxa"/>
            <w:shd w:val="clear" w:color="auto" w:fill="1B3A6B"/>
          </w:tcPr>
          <w:p w14:paraId="655903AB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الحماية من SQL Injection</w:t>
            </w:r>
          </w:p>
        </w:tc>
        <w:tc>
          <w:tcPr>
            <w:tcW w:w="4703" w:type="dxa"/>
            <w:shd w:val="clear" w:color="auto" w:fill="EBF2FF"/>
          </w:tcPr>
          <w:p w14:paraId="22EEA664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Parameterized Queries عبر SQLAlchemy ORM</w:t>
            </w:r>
          </w:p>
        </w:tc>
      </w:tr>
      <w:tr w:rsidR="00AF028D" w:rsidRPr="000926C2" w14:paraId="32DC3D11" w14:textId="77777777">
        <w:tc>
          <w:tcPr>
            <w:tcW w:w="2592" w:type="dxa"/>
            <w:shd w:val="clear" w:color="auto" w:fill="1B3A6B"/>
          </w:tcPr>
          <w:p w14:paraId="0C5E48C1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عزل البيانات</w:t>
            </w:r>
          </w:p>
        </w:tc>
        <w:tc>
          <w:tcPr>
            <w:tcW w:w="4703" w:type="dxa"/>
            <w:shd w:val="clear" w:color="auto" w:fill="EBF2FF"/>
          </w:tcPr>
          <w:p w14:paraId="1819DA66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كل استعلام مُقيَّد بـ school_id من الـ JWT Token</w:t>
            </w:r>
          </w:p>
        </w:tc>
      </w:tr>
    </w:tbl>
    <w:p w14:paraId="461F8FFD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43E3BC72" w14:textId="6D173D41" w:rsidR="00AF028D" w:rsidRPr="000926C2" w:rsidRDefault="00000000">
      <w:pP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2E5FA3"/>
          <w:sz w:val="30"/>
        </w:rPr>
        <w:t>3.</w:t>
      </w:r>
      <w:r w:rsidR="000926C2" w:rsidRPr="000926C2">
        <w:rPr>
          <w:rFonts w:asciiTheme="majorHAnsi" w:hAnsiTheme="majorHAnsi" w:cstheme="majorHAnsi"/>
          <w:b/>
          <w:color w:val="2E5FA3"/>
          <w:sz w:val="30"/>
        </w:rPr>
        <w:t>4</w:t>
      </w:r>
      <w:r w:rsidRPr="000926C2">
        <w:rPr>
          <w:rFonts w:asciiTheme="majorHAnsi" w:hAnsiTheme="majorHAnsi" w:cstheme="majorHAnsi"/>
          <w:b/>
          <w:color w:val="2E5FA3"/>
          <w:sz w:val="30"/>
        </w:rPr>
        <w:t xml:space="preserve">  Flask Backend  ↔  Redis Cache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592"/>
        <w:gridCol w:w="4703"/>
      </w:tblGrid>
      <w:tr w:rsidR="00AF028D" w:rsidRPr="000926C2" w14:paraId="2B4D9CC3" w14:textId="77777777">
        <w:tc>
          <w:tcPr>
            <w:tcW w:w="2592" w:type="dxa"/>
            <w:shd w:val="clear" w:color="auto" w:fill="1B3A6B"/>
          </w:tcPr>
          <w:p w14:paraId="12C12B99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المزود / Provider</w:t>
            </w:r>
          </w:p>
        </w:tc>
        <w:tc>
          <w:tcPr>
            <w:tcW w:w="4703" w:type="dxa"/>
            <w:shd w:val="clear" w:color="auto" w:fill="EBF2FF"/>
          </w:tcPr>
          <w:p w14:paraId="17B23951" w14:textId="3BCF7263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Self-hosted</w:t>
            </w:r>
            <w:r w:rsidR="000926C2" w:rsidRPr="000926C2">
              <w:rPr>
                <w:rFonts w:asciiTheme="majorHAnsi" w:hAnsiTheme="majorHAnsi" w:cstheme="majorHAnsi"/>
              </w:rPr>
              <w:t xml:space="preserve"> on Oman VPS</w:t>
            </w:r>
          </w:p>
        </w:tc>
      </w:tr>
      <w:tr w:rsidR="00AF028D" w:rsidRPr="000926C2" w14:paraId="4D74ECBC" w14:textId="77777777">
        <w:tc>
          <w:tcPr>
            <w:tcW w:w="2592" w:type="dxa"/>
            <w:shd w:val="clear" w:color="auto" w:fill="1B3A6B"/>
          </w:tcPr>
          <w:p w14:paraId="5B83B17D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البروتوكول</w:t>
            </w:r>
          </w:p>
        </w:tc>
        <w:tc>
          <w:tcPr>
            <w:tcW w:w="4703" w:type="dxa"/>
            <w:shd w:val="clear" w:color="auto" w:fill="EBF2FF"/>
          </w:tcPr>
          <w:p w14:paraId="663D01A4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RESP (Redis Protocol) / TCP :6379</w:t>
            </w:r>
          </w:p>
        </w:tc>
      </w:tr>
      <w:tr w:rsidR="00AF028D" w:rsidRPr="000926C2" w14:paraId="5851448E" w14:textId="77777777">
        <w:tc>
          <w:tcPr>
            <w:tcW w:w="2592" w:type="dxa"/>
            <w:shd w:val="clear" w:color="auto" w:fill="1B3A6B"/>
          </w:tcPr>
          <w:p w14:paraId="19AAC150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الاستخدام</w:t>
            </w:r>
          </w:p>
        </w:tc>
        <w:tc>
          <w:tcPr>
            <w:tcW w:w="4703" w:type="dxa"/>
            <w:shd w:val="clear" w:color="auto" w:fill="EBF2FF"/>
          </w:tcPr>
          <w:p w14:paraId="46C6EBCF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Rate Limiting عبر Flask-Limiter</w:t>
            </w:r>
          </w:p>
        </w:tc>
      </w:tr>
      <w:tr w:rsidR="00AF028D" w:rsidRPr="000926C2" w14:paraId="41688370" w14:textId="77777777">
        <w:tc>
          <w:tcPr>
            <w:tcW w:w="2592" w:type="dxa"/>
            <w:shd w:val="clear" w:color="auto" w:fill="1B3A6B"/>
          </w:tcPr>
          <w:p w14:paraId="40BFEC0E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المصادقة</w:t>
            </w:r>
          </w:p>
        </w:tc>
        <w:tc>
          <w:tcPr>
            <w:tcW w:w="4703" w:type="dxa"/>
            <w:shd w:val="clear" w:color="auto" w:fill="EBF2FF"/>
          </w:tcPr>
          <w:p w14:paraId="1DCFA137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Password (اختياري — يُنصح به)</w:t>
            </w:r>
          </w:p>
        </w:tc>
      </w:tr>
      <w:tr w:rsidR="00AF028D" w:rsidRPr="000926C2" w14:paraId="556984A9" w14:textId="77777777">
        <w:tc>
          <w:tcPr>
            <w:tcW w:w="2592" w:type="dxa"/>
            <w:shd w:val="clear" w:color="auto" w:fill="1B3A6B"/>
          </w:tcPr>
          <w:p w14:paraId="61872BF6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الشبكة</w:t>
            </w:r>
          </w:p>
        </w:tc>
        <w:tc>
          <w:tcPr>
            <w:tcW w:w="4703" w:type="dxa"/>
            <w:shd w:val="clear" w:color="auto" w:fill="EBF2FF"/>
          </w:tcPr>
          <w:p w14:paraId="19AE7920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داخلي فقط — 127.0.0.1:6379</w:t>
            </w:r>
          </w:p>
        </w:tc>
      </w:tr>
      <w:tr w:rsidR="00AF028D" w:rsidRPr="000926C2" w14:paraId="26400CEC" w14:textId="77777777">
        <w:tc>
          <w:tcPr>
            <w:tcW w:w="2592" w:type="dxa"/>
            <w:shd w:val="clear" w:color="auto" w:fill="1B3A6B"/>
          </w:tcPr>
          <w:p w14:paraId="4C131E89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البيانات المخزنة</w:t>
            </w:r>
          </w:p>
        </w:tc>
        <w:tc>
          <w:tcPr>
            <w:tcW w:w="4703" w:type="dxa"/>
            <w:shd w:val="clear" w:color="auto" w:fill="EBF2FF"/>
          </w:tcPr>
          <w:p w14:paraId="14875121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عدادات Rate Limiting فقط (لا بيانات مستخدمين)</w:t>
            </w:r>
          </w:p>
        </w:tc>
      </w:tr>
      <w:tr w:rsidR="00AF028D" w:rsidRPr="000926C2" w14:paraId="7BE060EB" w14:textId="77777777">
        <w:tc>
          <w:tcPr>
            <w:tcW w:w="2592" w:type="dxa"/>
            <w:shd w:val="clear" w:color="auto" w:fill="1B3A6B"/>
          </w:tcPr>
          <w:p w14:paraId="023C7A7A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TTL</w:t>
            </w:r>
          </w:p>
        </w:tc>
        <w:tc>
          <w:tcPr>
            <w:tcW w:w="4703" w:type="dxa"/>
            <w:shd w:val="clear" w:color="auto" w:fill="EBF2FF"/>
          </w:tcPr>
          <w:p w14:paraId="65334B65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مفاتيح تنتهي تلقائياً بعد نافذة الـ Rate Limit</w:t>
            </w:r>
          </w:p>
        </w:tc>
      </w:tr>
    </w:tbl>
    <w:p w14:paraId="69F3188C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596705F4" w14:textId="21FBD1BF" w:rsidR="00AF028D" w:rsidRPr="000926C2" w:rsidRDefault="00000000">
      <w:pP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2E5FA3"/>
          <w:sz w:val="30"/>
        </w:rPr>
        <w:t>3.</w:t>
      </w:r>
      <w:r w:rsidR="000926C2" w:rsidRPr="000926C2">
        <w:rPr>
          <w:rFonts w:asciiTheme="majorHAnsi" w:hAnsiTheme="majorHAnsi" w:cstheme="majorHAnsi"/>
          <w:b/>
          <w:color w:val="2E5FA3"/>
          <w:sz w:val="30"/>
        </w:rPr>
        <w:t>5</w:t>
      </w:r>
      <w:r w:rsidRPr="000926C2">
        <w:rPr>
          <w:rFonts w:asciiTheme="majorHAnsi" w:hAnsiTheme="majorHAnsi" w:cstheme="majorHAnsi"/>
          <w:b/>
          <w:color w:val="2E5FA3"/>
          <w:sz w:val="30"/>
        </w:rPr>
        <w:t xml:space="preserve">  Flask Backend  →  iBulk SMS API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592"/>
        <w:gridCol w:w="4703"/>
      </w:tblGrid>
      <w:tr w:rsidR="00AF028D" w:rsidRPr="000926C2" w14:paraId="72D9DC26" w14:textId="77777777">
        <w:tc>
          <w:tcPr>
            <w:tcW w:w="2592" w:type="dxa"/>
            <w:shd w:val="clear" w:color="auto" w:fill="1B3A6B"/>
          </w:tcPr>
          <w:p w14:paraId="605C5926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المزود / Provider</w:t>
            </w:r>
          </w:p>
        </w:tc>
        <w:tc>
          <w:tcPr>
            <w:tcW w:w="4703" w:type="dxa"/>
            <w:shd w:val="clear" w:color="auto" w:fill="EBF2FF"/>
          </w:tcPr>
          <w:p w14:paraId="51D4FC24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iBulk SMS — مزود SMS عُماني محلي</w:t>
            </w:r>
          </w:p>
        </w:tc>
      </w:tr>
      <w:tr w:rsidR="00AF028D" w:rsidRPr="000926C2" w14:paraId="7536D8D3" w14:textId="77777777">
        <w:tc>
          <w:tcPr>
            <w:tcW w:w="2592" w:type="dxa"/>
            <w:shd w:val="clear" w:color="auto" w:fill="1B3A6B"/>
          </w:tcPr>
          <w:p w14:paraId="2ADF8D4D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البروتوكول</w:t>
            </w:r>
          </w:p>
        </w:tc>
        <w:tc>
          <w:tcPr>
            <w:tcW w:w="4703" w:type="dxa"/>
            <w:shd w:val="clear" w:color="auto" w:fill="EBF2FF"/>
          </w:tcPr>
          <w:p w14:paraId="5D3C813D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HTTPS / REST</w:t>
            </w:r>
          </w:p>
        </w:tc>
      </w:tr>
      <w:tr w:rsidR="00AF028D" w:rsidRPr="000926C2" w14:paraId="1CB54C98" w14:textId="77777777">
        <w:tc>
          <w:tcPr>
            <w:tcW w:w="2592" w:type="dxa"/>
            <w:shd w:val="clear" w:color="auto" w:fill="1B3A6B"/>
          </w:tcPr>
          <w:p w14:paraId="5429046C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المصادقة</w:t>
            </w:r>
          </w:p>
        </w:tc>
        <w:tc>
          <w:tcPr>
            <w:tcW w:w="4703" w:type="dxa"/>
            <w:shd w:val="clear" w:color="auto" w:fill="EBF2FF"/>
          </w:tcPr>
          <w:p w14:paraId="449B811F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Username + Password (مخزنة لكل مدرسة في MySQL)</w:t>
            </w:r>
          </w:p>
        </w:tc>
      </w:tr>
      <w:tr w:rsidR="00AF028D" w:rsidRPr="000926C2" w14:paraId="0C657E4A" w14:textId="77777777">
        <w:tc>
          <w:tcPr>
            <w:tcW w:w="2592" w:type="dxa"/>
            <w:shd w:val="clear" w:color="auto" w:fill="1B3A6B"/>
          </w:tcPr>
          <w:p w14:paraId="72481DE3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الاتجاه</w:t>
            </w:r>
          </w:p>
        </w:tc>
        <w:tc>
          <w:tcPr>
            <w:tcW w:w="4703" w:type="dxa"/>
            <w:shd w:val="clear" w:color="auto" w:fill="EBF2FF"/>
          </w:tcPr>
          <w:p w14:paraId="53AF6FEB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أحادي — Flask يرسل فقط</w:t>
            </w:r>
          </w:p>
        </w:tc>
      </w:tr>
      <w:tr w:rsidR="00AF028D" w:rsidRPr="000926C2" w14:paraId="66B16737" w14:textId="77777777">
        <w:tc>
          <w:tcPr>
            <w:tcW w:w="2592" w:type="dxa"/>
            <w:shd w:val="clear" w:color="auto" w:fill="1B3A6B"/>
          </w:tcPr>
          <w:p w14:paraId="2CAA9049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البيانات المرسلة</w:t>
            </w:r>
          </w:p>
        </w:tc>
        <w:tc>
          <w:tcPr>
            <w:tcW w:w="4703" w:type="dxa"/>
            <w:shd w:val="clear" w:color="auto" w:fill="EBF2FF"/>
          </w:tcPr>
          <w:p w14:paraId="266E0B3A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رقم الهاتف + نص الرسالة + Sender ID</w:t>
            </w:r>
          </w:p>
        </w:tc>
      </w:tr>
      <w:tr w:rsidR="00AF028D" w:rsidRPr="000926C2" w14:paraId="2B68E746" w14:textId="77777777">
        <w:tc>
          <w:tcPr>
            <w:tcW w:w="2592" w:type="dxa"/>
            <w:shd w:val="clear" w:color="auto" w:fill="1B3A6B"/>
          </w:tcPr>
          <w:p w14:paraId="3ED19D32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البيانات المُعادة</w:t>
            </w:r>
          </w:p>
        </w:tc>
        <w:tc>
          <w:tcPr>
            <w:tcW w:w="4703" w:type="dxa"/>
            <w:shd w:val="clear" w:color="auto" w:fill="EBF2FF"/>
          </w:tcPr>
          <w:p w14:paraId="0A885671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حالة الإرسال + رصيد الحساب</w:t>
            </w:r>
          </w:p>
        </w:tc>
      </w:tr>
      <w:tr w:rsidR="00AF028D" w:rsidRPr="000926C2" w14:paraId="2ABC4890" w14:textId="77777777">
        <w:tc>
          <w:tcPr>
            <w:tcW w:w="2592" w:type="dxa"/>
            <w:shd w:val="clear" w:color="auto" w:fill="1B3A6B"/>
          </w:tcPr>
          <w:p w14:paraId="727D2113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الإعداد لكل مدرسة</w:t>
            </w:r>
          </w:p>
        </w:tc>
        <w:tc>
          <w:tcPr>
            <w:tcW w:w="4703" w:type="dxa"/>
            <w:shd w:val="clear" w:color="auto" w:fill="EBF2FF"/>
          </w:tcPr>
          <w:p w14:paraId="456ABC08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Credentials مستقلة لكل مدرسة</w:t>
            </w:r>
          </w:p>
        </w:tc>
      </w:tr>
      <w:tr w:rsidR="00AF028D" w:rsidRPr="000926C2" w14:paraId="22398389" w14:textId="77777777">
        <w:tc>
          <w:tcPr>
            <w:tcW w:w="2592" w:type="dxa"/>
            <w:shd w:val="clear" w:color="auto" w:fill="1B3A6B"/>
          </w:tcPr>
          <w:p w14:paraId="143884FF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الاستخدام</w:t>
            </w:r>
          </w:p>
        </w:tc>
        <w:tc>
          <w:tcPr>
            <w:tcW w:w="4703" w:type="dxa"/>
            <w:shd w:val="clear" w:color="auto" w:fill="EBF2FF"/>
          </w:tcPr>
          <w:p w14:paraId="5752E574" w14:textId="77777777" w:rsidR="00AF028D" w:rsidRPr="000926C2" w:rsidRDefault="00000000">
            <w:pPr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8"/>
              </w:rPr>
              <w:t>تقارير الحضور اليومية + إشعارات الغياب الجماعية</w:t>
            </w:r>
          </w:p>
        </w:tc>
      </w:tr>
    </w:tbl>
    <w:p w14:paraId="0C9BE8FB" w14:textId="77777777" w:rsidR="00631DA2" w:rsidRPr="000926C2" w:rsidRDefault="00631DA2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  <w:b/>
          <w:color w:val="1B3A6B"/>
          <w:sz w:val="36"/>
        </w:rPr>
      </w:pPr>
    </w:p>
    <w:p w14:paraId="4F252F59" w14:textId="2709BD4A" w:rsidR="00AF028D" w:rsidRPr="000926C2" w:rsidRDefault="000926C2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1B3A6B"/>
          <w:sz w:val="36"/>
        </w:rPr>
        <w:t>4</w:t>
      </w:r>
      <w:r w:rsidR="00000000" w:rsidRPr="000926C2">
        <w:rPr>
          <w:rFonts w:asciiTheme="majorHAnsi" w:hAnsiTheme="majorHAnsi" w:cstheme="majorHAnsi"/>
          <w:b/>
          <w:color w:val="1B3A6B"/>
          <w:sz w:val="36"/>
        </w:rPr>
        <w:t>. ملخص المزودين / Providers Summary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2011"/>
        <w:gridCol w:w="1867"/>
        <w:gridCol w:w="2010"/>
        <w:gridCol w:w="1867"/>
        <w:gridCol w:w="1867"/>
      </w:tblGrid>
      <w:tr w:rsidR="00AF028D" w:rsidRPr="000926C2" w14:paraId="268AFC1B" w14:textId="77777777" w:rsidTr="000926C2">
        <w:trPr>
          <w:jc w:val="center"/>
        </w:trPr>
        <w:tc>
          <w:tcPr>
            <w:tcW w:w="2011" w:type="dxa"/>
            <w:shd w:val="clear" w:color="auto" w:fill="1B3A6B"/>
            <w:vAlign w:val="center"/>
          </w:tcPr>
          <w:p w14:paraId="60964F0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المزود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Provider</w:t>
            </w:r>
          </w:p>
        </w:tc>
        <w:tc>
          <w:tcPr>
            <w:tcW w:w="1867" w:type="dxa"/>
            <w:shd w:val="clear" w:color="auto" w:fill="1B3A6B"/>
            <w:vAlign w:val="center"/>
          </w:tcPr>
          <w:p w14:paraId="0161EC3A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الخدمة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Service</w:t>
            </w:r>
          </w:p>
        </w:tc>
        <w:tc>
          <w:tcPr>
            <w:tcW w:w="2010" w:type="dxa"/>
            <w:shd w:val="clear" w:color="auto" w:fill="1B3A6B"/>
            <w:vAlign w:val="center"/>
          </w:tcPr>
          <w:p w14:paraId="24B0212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الموقع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Location</w:t>
            </w:r>
          </w:p>
        </w:tc>
        <w:tc>
          <w:tcPr>
            <w:tcW w:w="1867" w:type="dxa"/>
            <w:shd w:val="clear" w:color="auto" w:fill="1B3A6B"/>
            <w:vAlign w:val="center"/>
          </w:tcPr>
          <w:p w14:paraId="13F46B8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نوع الاستضافة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Hosting</w:t>
            </w:r>
          </w:p>
        </w:tc>
        <w:tc>
          <w:tcPr>
            <w:tcW w:w="1867" w:type="dxa"/>
            <w:shd w:val="clear" w:color="auto" w:fill="1B3A6B"/>
            <w:vAlign w:val="center"/>
          </w:tcPr>
          <w:p w14:paraId="22CCD16D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البروتوكول</w:t>
            </w: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br/>
              <w:t>Protocol</w:t>
            </w:r>
          </w:p>
        </w:tc>
      </w:tr>
      <w:tr w:rsidR="000926C2" w:rsidRPr="000926C2" w14:paraId="4593C46F" w14:textId="77777777" w:rsidTr="00240770">
        <w:trPr>
          <w:jc w:val="center"/>
        </w:trPr>
        <w:tc>
          <w:tcPr>
            <w:tcW w:w="2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CF66E2A" w14:textId="3E9590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Self-hosted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54ED14FD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Flask API</w:t>
            </w:r>
          </w:p>
        </w:tc>
        <w:tc>
          <w:tcPr>
            <w:tcW w:w="2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264B1A42" w14:textId="25E38D32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VPS in Oman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2A3B227B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On-premise / VPS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9A68D9E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HTTP داخلي</w:t>
            </w:r>
          </w:p>
        </w:tc>
      </w:tr>
      <w:tr w:rsidR="000926C2" w:rsidRPr="000926C2" w14:paraId="6BAD66DA" w14:textId="77777777" w:rsidTr="00240770">
        <w:trPr>
          <w:jc w:val="center"/>
        </w:trPr>
        <w:tc>
          <w:tcPr>
            <w:tcW w:w="2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E3AE97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Self-hosted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9ADAFA5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MySQL Database</w:t>
            </w:r>
          </w:p>
        </w:tc>
        <w:tc>
          <w:tcPr>
            <w:tcW w:w="2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7383026" w14:textId="62C3246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VPS in Oman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9BE82A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On-premise / VPS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265C3D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TCP :3306</w:t>
            </w:r>
          </w:p>
        </w:tc>
      </w:tr>
      <w:tr w:rsidR="000926C2" w:rsidRPr="000926C2" w14:paraId="79C72C08" w14:textId="77777777" w:rsidTr="00240770">
        <w:trPr>
          <w:jc w:val="center"/>
        </w:trPr>
        <w:tc>
          <w:tcPr>
            <w:tcW w:w="2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764F991A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Self-hosted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6B16777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Redis</w:t>
            </w:r>
          </w:p>
        </w:tc>
        <w:tc>
          <w:tcPr>
            <w:tcW w:w="2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</w:tcPr>
          <w:p w14:paraId="3EDB2529" w14:textId="23965544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VPS in Oman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782D6311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On-premise / VPS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03E86D4" w14:textId="77777777" w:rsidR="000926C2" w:rsidRPr="000926C2" w:rsidRDefault="000926C2" w:rsidP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TCP :6379</w:t>
            </w:r>
          </w:p>
        </w:tc>
      </w:tr>
      <w:tr w:rsidR="00AF028D" w:rsidRPr="000926C2" w14:paraId="3F2221B3" w14:textId="77777777" w:rsidTr="000926C2">
        <w:trPr>
          <w:jc w:val="center"/>
        </w:trPr>
        <w:tc>
          <w:tcPr>
            <w:tcW w:w="2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8616217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Meta / WhatsApp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AFCD45D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WhatsApp Servers</w:t>
            </w:r>
          </w:p>
        </w:tc>
        <w:tc>
          <w:tcPr>
            <w:tcW w:w="2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206BBC9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خوادم Meta العالمية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02FC227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Cloud (External)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23383A5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HTTPS + WebSocket</w:t>
            </w:r>
          </w:p>
        </w:tc>
      </w:tr>
      <w:tr w:rsidR="00AF028D" w:rsidRPr="000926C2" w14:paraId="66D26BE1" w14:textId="77777777" w:rsidTr="000926C2">
        <w:trPr>
          <w:jc w:val="center"/>
        </w:trPr>
        <w:tc>
          <w:tcPr>
            <w:tcW w:w="20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B73959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iBulk SMS — Oman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C3D7E5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SMS Gateway</w:t>
            </w:r>
          </w:p>
        </w:tc>
        <w:tc>
          <w:tcPr>
            <w:tcW w:w="20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E25B9D0" w14:textId="33704CBD" w:rsidR="00AF028D" w:rsidRPr="000926C2" w:rsidRDefault="000926C2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6"/>
                <w:szCs w:val="16"/>
              </w:rPr>
              <w:t>Oman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5615FD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Cloud (External)</w:t>
            </w:r>
          </w:p>
        </w:tc>
        <w:tc>
          <w:tcPr>
            <w:tcW w:w="18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99651F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HTTPS / REST</w:t>
            </w:r>
          </w:p>
        </w:tc>
      </w:tr>
    </w:tbl>
    <w:p w14:paraId="55BD1BA6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52DA9F2C" w14:textId="57422710" w:rsidR="00AF028D" w:rsidRPr="000926C2" w:rsidRDefault="000926C2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  <w:color w:val="1B3A6B"/>
          <w:sz w:val="36"/>
        </w:rPr>
        <w:lastRenderedPageBreak/>
        <w:t>5</w:t>
      </w:r>
      <w:r w:rsidR="00000000" w:rsidRPr="000926C2">
        <w:rPr>
          <w:rFonts w:asciiTheme="majorHAnsi" w:hAnsiTheme="majorHAnsi" w:cstheme="majorHAnsi"/>
          <w:b/>
          <w:color w:val="1B3A6B"/>
          <w:sz w:val="36"/>
        </w:rPr>
        <w:t>. خريطة المنافذ / Ports &amp; Network Map</w:t>
      </w:r>
    </w:p>
    <w:p w14:paraId="28193C18" w14:textId="77777777" w:rsidR="00AF028D" w:rsidRPr="000926C2" w:rsidRDefault="00000000">
      <w:pPr>
        <w:spacing w:after="120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</w:rPr>
        <w:t>المنافذ المفتوحة للخارج فقط / Externally Exposed Ports: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160"/>
        <w:gridCol w:w="5760"/>
      </w:tblGrid>
      <w:tr w:rsidR="00AF028D" w:rsidRPr="000926C2" w14:paraId="5000AE7E" w14:textId="77777777">
        <w:trPr>
          <w:jc w:val="center"/>
        </w:trPr>
        <w:tc>
          <w:tcPr>
            <w:tcW w:w="1440" w:type="dxa"/>
            <w:shd w:val="clear" w:color="auto" w:fill="2E5FA3"/>
            <w:vAlign w:val="center"/>
          </w:tcPr>
          <w:p w14:paraId="6B2327C7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المنفذ / Port</w:t>
            </w:r>
          </w:p>
        </w:tc>
        <w:tc>
          <w:tcPr>
            <w:tcW w:w="2160" w:type="dxa"/>
            <w:shd w:val="clear" w:color="auto" w:fill="2E5FA3"/>
            <w:vAlign w:val="center"/>
          </w:tcPr>
          <w:p w14:paraId="3EB9ECF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الخدمة / Service</w:t>
            </w:r>
          </w:p>
        </w:tc>
        <w:tc>
          <w:tcPr>
            <w:tcW w:w="5760" w:type="dxa"/>
            <w:shd w:val="clear" w:color="auto" w:fill="2E5FA3"/>
            <w:vAlign w:val="center"/>
          </w:tcPr>
          <w:p w14:paraId="7DC37F89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ملاحظة / Note</w:t>
            </w:r>
          </w:p>
        </w:tc>
      </w:tr>
      <w:tr w:rsidR="00AF028D" w:rsidRPr="000926C2" w14:paraId="276A3DBC" w14:textId="7777777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4532FE33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443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504ECFFB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HTTPS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7A8DA7C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كل حركة البيانات — All application traffic</w:t>
            </w:r>
          </w:p>
        </w:tc>
      </w:tr>
      <w:tr w:rsidR="00AF028D" w:rsidRPr="000926C2" w14:paraId="7576ED70" w14:textId="7777777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1CF10D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80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C6D7A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HTTP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4B4A87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يُعاد توجيهه فوراً لـ 443 / Redirect to HTTPS only</w:t>
            </w:r>
          </w:p>
        </w:tc>
      </w:tr>
      <w:tr w:rsidR="00AF028D" w:rsidRPr="000926C2" w14:paraId="1DE1AA96" w14:textId="7777777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6E7FDE11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22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A772019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SSH</w:t>
            </w:r>
          </w:p>
        </w:tc>
        <w:tc>
          <w:tcPr>
            <w:tcW w:w="5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717248B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للإدارة فقط — مفتاح خاص / Key-based auth only</w:t>
            </w:r>
          </w:p>
        </w:tc>
      </w:tr>
    </w:tbl>
    <w:p w14:paraId="7559F7E8" w14:textId="77777777" w:rsidR="00AF028D" w:rsidRPr="000926C2" w:rsidRDefault="00AF028D">
      <w:pPr>
        <w:rPr>
          <w:rFonts w:asciiTheme="majorHAnsi" w:hAnsiTheme="majorHAnsi" w:cstheme="majorHAnsi"/>
        </w:rPr>
      </w:pPr>
    </w:p>
    <w:p w14:paraId="1788810F" w14:textId="2C5BDF07" w:rsidR="00AF028D" w:rsidRPr="000926C2" w:rsidRDefault="00000000" w:rsidP="000926C2">
      <w:pPr>
        <w:bidi/>
        <w:spacing w:after="120"/>
        <w:jc w:val="right"/>
        <w:rPr>
          <w:rFonts w:asciiTheme="majorHAnsi" w:hAnsiTheme="majorHAnsi" w:cstheme="majorHAnsi"/>
        </w:rPr>
      </w:pPr>
      <w:r w:rsidRPr="000926C2">
        <w:rPr>
          <w:rFonts w:asciiTheme="majorHAnsi" w:hAnsiTheme="majorHAnsi" w:cstheme="majorHAnsi"/>
          <w:b/>
        </w:rPr>
        <w:t xml:space="preserve">المنافذ الداخلية فقط </w:t>
      </w:r>
      <w:r w:rsidR="000926C2" w:rsidRPr="000926C2">
        <w:rPr>
          <w:rFonts w:asciiTheme="majorHAnsi" w:hAnsiTheme="majorHAnsi" w:cstheme="majorHAnsi"/>
          <w:b/>
        </w:rPr>
        <w:t xml:space="preserve">- </w:t>
      </w:r>
      <w:r w:rsidRPr="000926C2">
        <w:rPr>
          <w:rFonts w:asciiTheme="majorHAnsi" w:hAnsiTheme="majorHAnsi" w:cstheme="majorHAnsi"/>
          <w:b/>
        </w:rPr>
        <w:t>محظورة من الخارج</w:t>
      </w:r>
      <w:r w:rsidR="000926C2" w:rsidRPr="000926C2">
        <w:rPr>
          <w:rFonts w:asciiTheme="majorHAnsi" w:hAnsiTheme="majorHAnsi" w:cstheme="majorHAnsi"/>
          <w:b/>
        </w:rPr>
        <w:t xml:space="preserve">- </w:t>
      </w:r>
      <w:r w:rsidRPr="000926C2">
        <w:rPr>
          <w:rFonts w:asciiTheme="majorHAnsi" w:hAnsiTheme="majorHAnsi" w:cstheme="majorHAnsi"/>
          <w:b/>
        </w:rPr>
        <w:t xml:space="preserve"> / Internal-Only Ports:</w:t>
      </w:r>
    </w:p>
    <w:tbl>
      <w:tblPr>
        <w:tblStyle w:val="afa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3600"/>
        <w:gridCol w:w="4320"/>
      </w:tblGrid>
      <w:tr w:rsidR="00AF028D" w:rsidRPr="000926C2" w14:paraId="1AC6B16D" w14:textId="77777777">
        <w:trPr>
          <w:jc w:val="center"/>
        </w:trPr>
        <w:tc>
          <w:tcPr>
            <w:tcW w:w="1440" w:type="dxa"/>
            <w:shd w:val="clear" w:color="auto" w:fill="555555"/>
            <w:vAlign w:val="center"/>
          </w:tcPr>
          <w:p w14:paraId="6ACBE70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المنفذ / Port</w:t>
            </w:r>
          </w:p>
        </w:tc>
        <w:tc>
          <w:tcPr>
            <w:tcW w:w="3600" w:type="dxa"/>
            <w:shd w:val="clear" w:color="auto" w:fill="555555"/>
            <w:vAlign w:val="center"/>
          </w:tcPr>
          <w:p w14:paraId="2B69E0F0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الخدمة / Service</w:t>
            </w:r>
          </w:p>
        </w:tc>
        <w:tc>
          <w:tcPr>
            <w:tcW w:w="4320" w:type="dxa"/>
            <w:shd w:val="clear" w:color="auto" w:fill="555555"/>
            <w:vAlign w:val="center"/>
          </w:tcPr>
          <w:p w14:paraId="17E72D6F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b/>
                <w:color w:val="FFFFFF"/>
                <w:sz w:val="18"/>
              </w:rPr>
              <w:t>الربط / Binding</w:t>
            </w:r>
          </w:p>
        </w:tc>
      </w:tr>
      <w:tr w:rsidR="00AF028D" w:rsidRPr="000926C2" w14:paraId="4CFAF0FA" w14:textId="7777777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53915B9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5000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0A749F02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Flask Backend API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3704C4B4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127.0.0.1:5000</w:t>
            </w:r>
          </w:p>
        </w:tc>
      </w:tr>
      <w:tr w:rsidR="00AF028D" w:rsidRPr="000926C2" w14:paraId="57DFDAC2" w14:textId="7777777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C4AB4A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3306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4EC003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MySQL Database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CD0F8A6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127.0.0.1:3306</w:t>
            </w:r>
          </w:p>
        </w:tc>
      </w:tr>
      <w:tr w:rsidR="00AF028D" w:rsidRPr="000926C2" w14:paraId="34FC8157" w14:textId="77777777">
        <w:trPr>
          <w:jc w:val="center"/>
        </w:trPr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41D8383E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6379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1EF26E5A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Redis Cache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0F4FF"/>
            <w:vAlign w:val="center"/>
          </w:tcPr>
          <w:p w14:paraId="558045A4" w14:textId="77777777" w:rsidR="00AF028D" w:rsidRPr="000926C2" w:rsidRDefault="00000000">
            <w:pPr>
              <w:jc w:val="center"/>
              <w:rPr>
                <w:rFonts w:asciiTheme="majorHAnsi" w:hAnsiTheme="majorHAnsi" w:cstheme="majorHAnsi"/>
              </w:rPr>
            </w:pPr>
            <w:r w:rsidRPr="000926C2">
              <w:rPr>
                <w:rFonts w:asciiTheme="majorHAnsi" w:hAnsiTheme="majorHAnsi" w:cstheme="majorHAnsi"/>
                <w:sz w:val="17"/>
              </w:rPr>
              <w:t>127.0.0.1:6379</w:t>
            </w:r>
          </w:p>
        </w:tc>
      </w:tr>
    </w:tbl>
    <w:p w14:paraId="26AAFE12" w14:textId="25242C80" w:rsidR="000926C2" w:rsidRPr="000926C2" w:rsidRDefault="000926C2" w:rsidP="000926C2">
      <w:pPr>
        <w:pBdr>
          <w:bottom w:val="single" w:sz="6" w:space="1" w:color="2E5FA3"/>
        </w:pBdr>
        <w:spacing w:before="240" w:after="120"/>
        <w:rPr>
          <w:rFonts w:asciiTheme="majorHAnsi" w:hAnsiTheme="majorHAnsi" w:cstheme="majorHAnsi"/>
          <w:b/>
          <w:sz w:val="36"/>
          <w:szCs w:val="36"/>
          <w:lang w:bidi="ar-OM"/>
        </w:rPr>
      </w:pPr>
      <w:r w:rsidRPr="000926C2">
        <w:rPr>
          <w:rFonts w:asciiTheme="majorHAnsi" w:hAnsiTheme="majorHAnsi" w:cstheme="majorHAnsi"/>
        </w:rPr>
        <w:br/>
      </w:r>
      <w:r w:rsidRPr="000926C2">
        <w:rPr>
          <w:rFonts w:asciiTheme="majorHAnsi" w:hAnsiTheme="majorHAnsi" w:cstheme="majorHAnsi"/>
        </w:rPr>
        <w:br/>
      </w:r>
      <w:r w:rsidRPr="000926C2">
        <w:rPr>
          <w:rFonts w:asciiTheme="majorHAnsi" w:hAnsiTheme="majorHAnsi" w:cstheme="majorHAnsi"/>
          <w:b/>
          <w:color w:val="1B3A6B"/>
          <w:sz w:val="36"/>
          <w:szCs w:val="36"/>
        </w:rPr>
        <w:t xml:space="preserve">6. Summary / </w:t>
      </w:r>
      <w:r w:rsidRPr="000926C2">
        <w:rPr>
          <w:rFonts w:asciiTheme="majorHAnsi" w:hAnsiTheme="majorHAnsi" w:cstheme="majorHAnsi"/>
          <w:bCs/>
          <w:color w:val="1B3A6B"/>
          <w:sz w:val="36"/>
          <w:szCs w:val="36"/>
          <w:rtl/>
        </w:rPr>
        <w:t>الملخص</w:t>
      </w:r>
    </w:p>
    <w:p w14:paraId="7F752B6D" w14:textId="65F73C27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 w:hint="cs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يُظهر هذا التقرير أن بنية نظام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Tatubu School Management System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تعتمد على فصل واضح بين الواجهة الأمامية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(Frontend)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والخدمات الخلفية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(Backend Infrastructure)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، مع عزل كامل لطبقة البيانات داخل خوادم مستضافة في سلطنة عُمان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.</w:t>
      </w:r>
    </w:p>
    <w:p w14:paraId="4D0FF2ED" w14:textId="77777777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جميع البيانات الحساسة، بما في ذلك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:</w:t>
      </w:r>
    </w:p>
    <w:p w14:paraId="39CD2A77" w14:textId="351D9768" w:rsidR="00913050" w:rsidRPr="00913050" w:rsidRDefault="00913050" w:rsidP="00913050">
      <w:pPr>
        <w:pStyle w:val="aa"/>
        <w:numPr>
          <w:ilvl w:val="0"/>
          <w:numId w:val="10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بيانات الطلاب</w:t>
      </w:r>
    </w:p>
    <w:p w14:paraId="35102B09" w14:textId="4B464BE5" w:rsidR="00913050" w:rsidRPr="00913050" w:rsidRDefault="00913050" w:rsidP="00913050">
      <w:pPr>
        <w:pStyle w:val="aa"/>
        <w:numPr>
          <w:ilvl w:val="0"/>
          <w:numId w:val="10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سجلات الحضور</w:t>
      </w:r>
    </w:p>
    <w:p w14:paraId="37FD3C33" w14:textId="62DA653C" w:rsidR="00913050" w:rsidRPr="00913050" w:rsidRDefault="00913050" w:rsidP="00913050">
      <w:pPr>
        <w:pStyle w:val="aa"/>
        <w:numPr>
          <w:ilvl w:val="0"/>
          <w:numId w:val="10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بيانات أولياء الأمور</w:t>
      </w:r>
    </w:p>
    <w:p w14:paraId="2ADF6FA4" w14:textId="6F6A8EDA" w:rsidR="00913050" w:rsidRPr="00913050" w:rsidRDefault="00913050" w:rsidP="00913050">
      <w:pPr>
        <w:pStyle w:val="aa"/>
        <w:numPr>
          <w:ilvl w:val="0"/>
          <w:numId w:val="10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الجلسات والتوكنات</w:t>
      </w:r>
    </w:p>
    <w:p w14:paraId="743F064F" w14:textId="58CB80DA" w:rsidR="00913050" w:rsidRPr="00913050" w:rsidRDefault="00913050" w:rsidP="00913050">
      <w:pPr>
        <w:pStyle w:val="aa"/>
        <w:numPr>
          <w:ilvl w:val="0"/>
          <w:numId w:val="10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بيانات المدارس</w:t>
      </w:r>
    </w:p>
    <w:p w14:paraId="68871363" w14:textId="7D922957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 w:hint="cs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يتم تخزينها ومعالجتها داخل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VPS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موجود في سلطنة عُمان، حيث تعمل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:</w:t>
      </w:r>
    </w:p>
    <w:p w14:paraId="0A4BB75D" w14:textId="121B1F7D" w:rsidR="00913050" w:rsidRPr="00913050" w:rsidRDefault="00913050" w:rsidP="00913050">
      <w:pPr>
        <w:pStyle w:val="aa"/>
        <w:numPr>
          <w:ilvl w:val="0"/>
          <w:numId w:val="11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theme="majorHAnsi"/>
          <w:sz w:val="18"/>
          <w:szCs w:val="20"/>
          <w:lang w:bidi="ar-OM"/>
        </w:rPr>
        <w:t>Flask Backend</w:t>
      </w:r>
    </w:p>
    <w:p w14:paraId="6B2231EB" w14:textId="3593AE4A" w:rsidR="00913050" w:rsidRPr="00913050" w:rsidRDefault="00913050" w:rsidP="00913050">
      <w:pPr>
        <w:pStyle w:val="aa"/>
        <w:numPr>
          <w:ilvl w:val="0"/>
          <w:numId w:val="11"/>
        </w:numPr>
        <w:bidi/>
        <w:spacing w:line="240" w:lineRule="auto"/>
        <w:rPr>
          <w:rFonts w:asciiTheme="majorHAnsi" w:hAnsiTheme="majorHAnsi" w:cstheme="majorHAnsi" w:hint="cs"/>
          <w:sz w:val="18"/>
          <w:szCs w:val="20"/>
          <w:lang w:bidi="ar-OM"/>
        </w:rPr>
      </w:pPr>
      <w:r w:rsidRPr="00913050">
        <w:rPr>
          <w:rFonts w:asciiTheme="majorHAnsi" w:hAnsiTheme="majorHAnsi" w:cstheme="majorHAnsi"/>
          <w:sz w:val="18"/>
          <w:szCs w:val="20"/>
          <w:lang w:bidi="ar-OM"/>
        </w:rPr>
        <w:t>MySQL Database</w:t>
      </w:r>
    </w:p>
    <w:p w14:paraId="0A3EA21F" w14:textId="68D30360" w:rsidR="00913050" w:rsidRPr="00913050" w:rsidRDefault="00913050" w:rsidP="00913050">
      <w:pPr>
        <w:pStyle w:val="aa"/>
        <w:numPr>
          <w:ilvl w:val="0"/>
          <w:numId w:val="11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theme="majorHAnsi"/>
          <w:sz w:val="18"/>
          <w:szCs w:val="20"/>
          <w:lang w:bidi="ar-OM"/>
        </w:rPr>
        <w:t>Redis Cache</w:t>
      </w:r>
    </w:p>
    <w:p w14:paraId="2BF3DB53" w14:textId="6B48F45A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/>
          <w:sz w:val="18"/>
          <w:szCs w:val="20"/>
          <w:rtl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وجميعها مربوطة داخلياً عبر 127.0.0.1 وغير مكشوفة للإنترنت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.</w:t>
      </w:r>
    </w:p>
    <w:p w14:paraId="1FC0EF1A" w14:textId="166FA44C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أما الواجهة الأمامية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(React Frontend)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، فهي مستضافة خارجياً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(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على استضافة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Web Hosting)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، وتعمل فقط كطبقة عرض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(Presentation Layer)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، حيث تقوم بإرسال الطلبات عبر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HTTPS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إلى الخادم الخلفي داخل السلطنة دون تخزين أي بيانات حساسة محلياً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.</w:t>
      </w:r>
    </w:p>
    <w:p w14:paraId="1782253A" w14:textId="14658A19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بالتالي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:</w:t>
      </w:r>
    </w:p>
    <w:p w14:paraId="4652F59B" w14:textId="5EBCD494" w:rsidR="00913050" w:rsidRPr="00913050" w:rsidRDefault="00913050" w:rsidP="00913050">
      <w:pPr>
        <w:pStyle w:val="aa"/>
        <w:numPr>
          <w:ilvl w:val="0"/>
          <w:numId w:val="12"/>
        </w:numPr>
        <w:bidi/>
        <w:spacing w:line="240" w:lineRule="auto"/>
        <w:rPr>
          <w:rFonts w:asciiTheme="majorHAnsi" w:hAnsiTheme="majorHAnsi" w:hint="cs"/>
          <w:sz w:val="18"/>
          <w:szCs w:val="20"/>
          <w:rtl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البيانات محفوظة داخل السلطنة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</w:t>
      </w:r>
    </w:p>
    <w:p w14:paraId="13D59CB8" w14:textId="0D340A42" w:rsidR="00913050" w:rsidRPr="00913050" w:rsidRDefault="00913050" w:rsidP="00913050">
      <w:pPr>
        <w:pStyle w:val="aa"/>
        <w:numPr>
          <w:ilvl w:val="0"/>
          <w:numId w:val="12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المعالجة تتم داخل السلطنة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</w:t>
      </w:r>
    </w:p>
    <w:p w14:paraId="2126E140" w14:textId="207A4D50" w:rsidR="00913050" w:rsidRPr="00913050" w:rsidRDefault="00913050" w:rsidP="00913050">
      <w:pPr>
        <w:pStyle w:val="aa"/>
        <w:numPr>
          <w:ilvl w:val="0"/>
          <w:numId w:val="12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لا يوجد كشف مباشر لقاعدة البيانات أو الخدمات الداخلية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</w:t>
      </w:r>
    </w:p>
    <w:p w14:paraId="611CBFF9" w14:textId="532E187D" w:rsidR="00913050" w:rsidRPr="00913050" w:rsidRDefault="00913050" w:rsidP="00913050">
      <w:pPr>
        <w:pStyle w:val="aa"/>
        <w:numPr>
          <w:ilvl w:val="0"/>
          <w:numId w:val="12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الواجهة الأمامية تعمل كوسيط عرض فقط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</w:t>
      </w:r>
    </w:p>
    <w:p w14:paraId="6D7AB0B8" w14:textId="5705D404" w:rsidR="00913050" w:rsidRPr="00913050" w:rsidRDefault="00913050" w:rsidP="00913050">
      <w:p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فيما يتعلق بخدمات الطرف الثالث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:</w:t>
      </w:r>
    </w:p>
    <w:p w14:paraId="570D7EAD" w14:textId="3996CBCA" w:rsidR="00913050" w:rsidRPr="00913050" w:rsidRDefault="00913050" w:rsidP="00913050">
      <w:pPr>
        <w:pStyle w:val="aa"/>
        <w:numPr>
          <w:ilvl w:val="0"/>
          <w:numId w:val="13"/>
        </w:numPr>
        <w:bidi/>
        <w:spacing w:line="240" w:lineRule="auto"/>
        <w:rPr>
          <w:rFonts w:asciiTheme="majorHAnsi" w:hAnsiTheme="majorHAnsi" w:cstheme="majorHAnsi" w:hint="cs"/>
          <w:sz w:val="18"/>
          <w:szCs w:val="20"/>
          <w:lang w:bidi="ar-OM"/>
        </w:rPr>
      </w:pP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WhatsApp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يتم عبر خوادم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Meta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العالمية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 (Cloud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خارجي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).</w:t>
      </w:r>
    </w:p>
    <w:p w14:paraId="0BEE65B9" w14:textId="62054BA6" w:rsidR="00913050" w:rsidRPr="00913050" w:rsidRDefault="00913050" w:rsidP="00913050">
      <w:pPr>
        <w:pStyle w:val="aa"/>
        <w:numPr>
          <w:ilvl w:val="0"/>
          <w:numId w:val="13"/>
        </w:num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theme="majorHAnsi"/>
          <w:sz w:val="18"/>
          <w:szCs w:val="20"/>
          <w:lang w:bidi="ar-OM"/>
        </w:rPr>
        <w:t xml:space="preserve">iBulk SMS </w:t>
      </w: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يتم عبر مزود عُماني محلي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.</w:t>
      </w:r>
    </w:p>
    <w:p w14:paraId="55FABB80" w14:textId="53C12E64" w:rsidR="00AF028D" w:rsidRPr="00913050" w:rsidRDefault="00913050" w:rsidP="00913050">
      <w:pPr>
        <w:bidi/>
        <w:spacing w:line="240" w:lineRule="auto"/>
        <w:rPr>
          <w:rFonts w:asciiTheme="majorHAnsi" w:hAnsiTheme="majorHAnsi" w:cstheme="majorHAnsi"/>
          <w:sz w:val="18"/>
          <w:szCs w:val="20"/>
          <w:lang w:bidi="ar-OM"/>
        </w:rPr>
      </w:pPr>
      <w:r w:rsidRPr="00913050">
        <w:rPr>
          <w:rFonts w:asciiTheme="majorHAnsi" w:hAnsiTheme="majorHAnsi" w:cs="Calibri"/>
          <w:sz w:val="18"/>
          <w:szCs w:val="20"/>
          <w:rtl/>
          <w:lang w:bidi="ar-OM"/>
        </w:rPr>
        <w:t>لكن هذه الخدمات لا تقوم بتخزين قاعدة بيانات النظام، وإنما تستقبل بيانات رسائل فقط لغرض الإرسال</w:t>
      </w:r>
      <w:r w:rsidRPr="00913050">
        <w:rPr>
          <w:rFonts w:asciiTheme="majorHAnsi" w:hAnsiTheme="majorHAnsi" w:cstheme="majorHAnsi"/>
          <w:sz w:val="18"/>
          <w:szCs w:val="20"/>
          <w:lang w:bidi="ar-OM"/>
        </w:rPr>
        <w:t>.</w:t>
      </w:r>
    </w:p>
    <w:sectPr w:rsidR="00AF028D" w:rsidRPr="00913050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59743D"/>
    <w:multiLevelType w:val="hybridMultilevel"/>
    <w:tmpl w:val="0CC65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6705EA"/>
    <w:multiLevelType w:val="hybridMultilevel"/>
    <w:tmpl w:val="1E2CB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8D18C9"/>
    <w:multiLevelType w:val="hybridMultilevel"/>
    <w:tmpl w:val="32041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D57B93"/>
    <w:multiLevelType w:val="hybridMultilevel"/>
    <w:tmpl w:val="2DFA2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278859">
    <w:abstractNumId w:val="8"/>
  </w:num>
  <w:num w:numId="2" w16cid:durableId="1054817029">
    <w:abstractNumId w:val="6"/>
  </w:num>
  <w:num w:numId="3" w16cid:durableId="1967198492">
    <w:abstractNumId w:val="5"/>
  </w:num>
  <w:num w:numId="4" w16cid:durableId="1011948828">
    <w:abstractNumId w:val="4"/>
  </w:num>
  <w:num w:numId="5" w16cid:durableId="561604716">
    <w:abstractNumId w:val="7"/>
  </w:num>
  <w:num w:numId="6" w16cid:durableId="1293709329">
    <w:abstractNumId w:val="3"/>
  </w:num>
  <w:num w:numId="7" w16cid:durableId="880674531">
    <w:abstractNumId w:val="2"/>
  </w:num>
  <w:num w:numId="8" w16cid:durableId="900794243">
    <w:abstractNumId w:val="1"/>
  </w:num>
  <w:num w:numId="9" w16cid:durableId="786779778">
    <w:abstractNumId w:val="0"/>
  </w:num>
  <w:num w:numId="10" w16cid:durableId="1825127634">
    <w:abstractNumId w:val="9"/>
  </w:num>
  <w:num w:numId="11" w16cid:durableId="457770129">
    <w:abstractNumId w:val="12"/>
  </w:num>
  <w:num w:numId="12" w16cid:durableId="22217925">
    <w:abstractNumId w:val="10"/>
  </w:num>
  <w:num w:numId="13" w16cid:durableId="53261580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6C2"/>
    <w:rsid w:val="000B0E8A"/>
    <w:rsid w:val="0015074B"/>
    <w:rsid w:val="00242D3C"/>
    <w:rsid w:val="0029639D"/>
    <w:rsid w:val="00326F90"/>
    <w:rsid w:val="00631DA2"/>
    <w:rsid w:val="008A75BC"/>
    <w:rsid w:val="00913050"/>
    <w:rsid w:val="00AA1D8D"/>
    <w:rsid w:val="00AF028D"/>
    <w:rsid w:val="00B47730"/>
    <w:rsid w:val="00CB0664"/>
    <w:rsid w:val="00E966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1C369"/>
  <w14:defaultImageDpi w14:val="300"/>
  <w15:docId w15:val="{07AA7A8B-A4BE-4FBA-9924-39EE7451B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926C2"/>
    <w:rPr>
      <w:rFonts w:ascii="Calibri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927</Words>
  <Characters>5065</Characters>
  <Application>Microsoft Office Word</Application>
  <DocSecurity>0</DocSecurity>
  <Lines>316</Lines>
  <Paragraphs>315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Office</cp:lastModifiedBy>
  <cp:revision>3</cp:revision>
  <cp:lastPrinted>2026-02-19T10:48:00Z</cp:lastPrinted>
  <dcterms:created xsi:type="dcterms:W3CDTF">2013-12-23T23:15:00Z</dcterms:created>
  <dcterms:modified xsi:type="dcterms:W3CDTF">2026-02-19T10:50:00Z</dcterms:modified>
  <cp:category/>
</cp:coreProperties>
</file>